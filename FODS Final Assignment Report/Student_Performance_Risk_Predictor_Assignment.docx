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08CA"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COMMON COURSE ASSIGNMENT</w:t>
      </w:r>
    </w:p>
    <w:p w14:paraId="0ED5FE75"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A. Assignment Information</w:t>
      </w:r>
    </w:p>
    <w:tbl>
      <w:tblPr>
        <w:tblStyle w:val="TableGrid"/>
        <w:tblW w:w="0" w:type="auto"/>
        <w:jc w:val="center"/>
        <w:tblLook w:val="04A0" w:firstRow="1" w:lastRow="0" w:firstColumn="1" w:lastColumn="0" w:noHBand="0" w:noVBand="1"/>
      </w:tblPr>
      <w:tblGrid>
        <w:gridCol w:w="4984"/>
        <w:gridCol w:w="4985"/>
      </w:tblGrid>
      <w:tr w:rsidR="00F67C48" w:rsidRPr="00431A14" w14:paraId="741A3FFD" w14:textId="77777777">
        <w:trPr>
          <w:jc w:val="center"/>
        </w:trPr>
        <w:tc>
          <w:tcPr>
            <w:tcW w:w="4989" w:type="dxa"/>
            <w:shd w:val="clear" w:color="auto" w:fill="D9EAF7"/>
            <w:vAlign w:val="center"/>
          </w:tcPr>
          <w:p w14:paraId="428F9683" w14:textId="77777777" w:rsidR="00F67C48" w:rsidRPr="00431A14" w:rsidRDefault="00E52723" w:rsidP="00837C43">
            <w:pPr>
              <w:jc w:val="both"/>
              <w:rPr>
                <w:rFonts w:cs="Times New Roman"/>
                <w:sz w:val="24"/>
                <w:szCs w:val="24"/>
              </w:rPr>
            </w:pPr>
            <w:r w:rsidRPr="00431A14">
              <w:rPr>
                <w:rFonts w:cs="Times New Roman"/>
                <w:b/>
                <w:sz w:val="24"/>
                <w:szCs w:val="24"/>
              </w:rPr>
              <w:t>Particular</w:t>
            </w:r>
          </w:p>
        </w:tc>
        <w:tc>
          <w:tcPr>
            <w:tcW w:w="4989" w:type="dxa"/>
            <w:shd w:val="clear" w:color="auto" w:fill="D9EAF7"/>
            <w:vAlign w:val="center"/>
          </w:tcPr>
          <w:p w14:paraId="198DE86C" w14:textId="77777777" w:rsidR="00F67C48" w:rsidRPr="00431A14" w:rsidRDefault="00E52723" w:rsidP="00837C43">
            <w:pPr>
              <w:jc w:val="both"/>
              <w:rPr>
                <w:rFonts w:cs="Times New Roman"/>
                <w:sz w:val="24"/>
                <w:szCs w:val="24"/>
              </w:rPr>
            </w:pPr>
            <w:r w:rsidRPr="00431A14">
              <w:rPr>
                <w:rFonts w:cs="Times New Roman"/>
                <w:b/>
                <w:sz w:val="24"/>
                <w:szCs w:val="24"/>
              </w:rPr>
              <w:t>Details</w:t>
            </w:r>
          </w:p>
        </w:tc>
      </w:tr>
      <w:tr w:rsidR="00F67C48" w:rsidRPr="00431A14" w14:paraId="70BEFA7B" w14:textId="77777777">
        <w:trPr>
          <w:jc w:val="center"/>
        </w:trPr>
        <w:tc>
          <w:tcPr>
            <w:tcW w:w="4989" w:type="dxa"/>
            <w:vAlign w:val="center"/>
          </w:tcPr>
          <w:p w14:paraId="2E15B510" w14:textId="77777777" w:rsidR="00F67C48" w:rsidRPr="00431A14" w:rsidRDefault="00E52723" w:rsidP="00837C43">
            <w:pPr>
              <w:jc w:val="both"/>
              <w:rPr>
                <w:rFonts w:cs="Times New Roman"/>
                <w:sz w:val="24"/>
                <w:szCs w:val="24"/>
              </w:rPr>
            </w:pPr>
            <w:r w:rsidRPr="00431A14">
              <w:rPr>
                <w:rFonts w:cs="Times New Roman"/>
                <w:sz w:val="24"/>
                <w:szCs w:val="24"/>
              </w:rPr>
              <w:t>Department:</w:t>
            </w:r>
          </w:p>
        </w:tc>
        <w:tc>
          <w:tcPr>
            <w:tcW w:w="4989" w:type="dxa"/>
            <w:vAlign w:val="center"/>
          </w:tcPr>
          <w:p w14:paraId="11CFECE0" w14:textId="77777777" w:rsidR="00F67C48" w:rsidRPr="00431A14" w:rsidRDefault="00E52723" w:rsidP="00837C43">
            <w:pPr>
              <w:jc w:val="both"/>
              <w:rPr>
                <w:rFonts w:cs="Times New Roman"/>
                <w:sz w:val="24"/>
                <w:szCs w:val="24"/>
              </w:rPr>
            </w:pPr>
            <w:r w:rsidRPr="00431A14">
              <w:rPr>
                <w:rFonts w:cs="Times New Roman"/>
                <w:sz w:val="24"/>
                <w:szCs w:val="24"/>
              </w:rPr>
              <w:t>CSE(AI)</w:t>
            </w:r>
          </w:p>
        </w:tc>
      </w:tr>
      <w:tr w:rsidR="00F67C48" w:rsidRPr="00431A14" w14:paraId="15ECCE7F" w14:textId="77777777">
        <w:trPr>
          <w:jc w:val="center"/>
        </w:trPr>
        <w:tc>
          <w:tcPr>
            <w:tcW w:w="4989" w:type="dxa"/>
            <w:vAlign w:val="center"/>
          </w:tcPr>
          <w:p w14:paraId="699C27DC" w14:textId="77777777" w:rsidR="00F67C48" w:rsidRPr="00431A14" w:rsidRDefault="00E52723" w:rsidP="00837C43">
            <w:pPr>
              <w:jc w:val="both"/>
              <w:rPr>
                <w:rFonts w:cs="Times New Roman"/>
                <w:sz w:val="24"/>
                <w:szCs w:val="24"/>
              </w:rPr>
            </w:pPr>
            <w:r w:rsidRPr="00431A14">
              <w:rPr>
                <w:rFonts w:cs="Times New Roman"/>
                <w:sz w:val="24"/>
                <w:szCs w:val="24"/>
              </w:rPr>
              <w:t>Programme:</w:t>
            </w:r>
          </w:p>
        </w:tc>
        <w:tc>
          <w:tcPr>
            <w:tcW w:w="4989" w:type="dxa"/>
            <w:vAlign w:val="center"/>
          </w:tcPr>
          <w:p w14:paraId="26B20169" w14:textId="77777777" w:rsidR="00F67C48" w:rsidRPr="00431A14" w:rsidRDefault="00E52723" w:rsidP="00837C43">
            <w:pPr>
              <w:jc w:val="both"/>
              <w:rPr>
                <w:rFonts w:cs="Times New Roman"/>
                <w:sz w:val="24"/>
                <w:szCs w:val="24"/>
              </w:rPr>
            </w:pPr>
            <w:r w:rsidRPr="00431A14">
              <w:rPr>
                <w:rFonts w:cs="Times New Roman"/>
                <w:sz w:val="24"/>
                <w:szCs w:val="24"/>
              </w:rPr>
              <w:t>COMPUTER SCIENCE AND ENGINEERING</w:t>
            </w:r>
          </w:p>
        </w:tc>
      </w:tr>
      <w:tr w:rsidR="00F67C48" w:rsidRPr="00431A14" w14:paraId="312A47C7" w14:textId="77777777">
        <w:trPr>
          <w:jc w:val="center"/>
        </w:trPr>
        <w:tc>
          <w:tcPr>
            <w:tcW w:w="4989" w:type="dxa"/>
            <w:vAlign w:val="center"/>
          </w:tcPr>
          <w:p w14:paraId="38BA9E34" w14:textId="77777777" w:rsidR="00F67C48" w:rsidRPr="00431A14" w:rsidRDefault="00E52723" w:rsidP="00837C43">
            <w:pPr>
              <w:jc w:val="both"/>
              <w:rPr>
                <w:rFonts w:cs="Times New Roman"/>
                <w:sz w:val="24"/>
                <w:szCs w:val="24"/>
              </w:rPr>
            </w:pPr>
            <w:r w:rsidRPr="00431A14">
              <w:rPr>
                <w:rFonts w:cs="Times New Roman"/>
                <w:sz w:val="24"/>
                <w:szCs w:val="24"/>
              </w:rPr>
              <w:t>Course Code &amp; Course Name</w:t>
            </w:r>
          </w:p>
        </w:tc>
        <w:tc>
          <w:tcPr>
            <w:tcW w:w="4989" w:type="dxa"/>
            <w:vAlign w:val="center"/>
          </w:tcPr>
          <w:p w14:paraId="6A53EFFA" w14:textId="31CE0137" w:rsidR="00F67C48" w:rsidRPr="00431A14" w:rsidRDefault="00E52723" w:rsidP="00837C43">
            <w:pPr>
              <w:jc w:val="both"/>
              <w:rPr>
                <w:rFonts w:cs="Times New Roman"/>
                <w:sz w:val="24"/>
                <w:szCs w:val="24"/>
              </w:rPr>
            </w:pPr>
            <w:r w:rsidRPr="00431A14">
              <w:rPr>
                <w:rFonts w:cs="Times New Roman"/>
                <w:sz w:val="24"/>
                <w:szCs w:val="24"/>
              </w:rPr>
              <w:t>DSA040</w:t>
            </w:r>
            <w:r w:rsidR="00431A14">
              <w:rPr>
                <w:rFonts w:cs="Times New Roman"/>
                <w:sz w:val="24"/>
                <w:szCs w:val="24"/>
              </w:rPr>
              <w:t>5</w:t>
            </w:r>
            <w:r w:rsidRPr="00431A14">
              <w:rPr>
                <w:rFonts w:cs="Times New Roman"/>
                <w:sz w:val="24"/>
                <w:szCs w:val="24"/>
              </w:rPr>
              <w:t xml:space="preserve"> – FUNDAMENTALS OF DATA SCIENCE</w:t>
            </w:r>
          </w:p>
        </w:tc>
      </w:tr>
      <w:tr w:rsidR="00F67C48" w:rsidRPr="00431A14" w14:paraId="3DD5F7A3" w14:textId="77777777">
        <w:trPr>
          <w:jc w:val="center"/>
        </w:trPr>
        <w:tc>
          <w:tcPr>
            <w:tcW w:w="4989" w:type="dxa"/>
            <w:vAlign w:val="center"/>
          </w:tcPr>
          <w:p w14:paraId="3E105DBB" w14:textId="77777777" w:rsidR="00F67C48" w:rsidRPr="00431A14" w:rsidRDefault="00E52723" w:rsidP="00837C43">
            <w:pPr>
              <w:jc w:val="both"/>
              <w:rPr>
                <w:rFonts w:cs="Times New Roman"/>
                <w:sz w:val="24"/>
                <w:szCs w:val="24"/>
              </w:rPr>
            </w:pPr>
            <w:r w:rsidRPr="00431A14">
              <w:rPr>
                <w:rFonts w:cs="Times New Roman"/>
                <w:sz w:val="24"/>
                <w:szCs w:val="24"/>
              </w:rPr>
              <w:t>Academic Year / Batch</w:t>
            </w:r>
          </w:p>
        </w:tc>
        <w:tc>
          <w:tcPr>
            <w:tcW w:w="4989" w:type="dxa"/>
            <w:vAlign w:val="center"/>
          </w:tcPr>
          <w:p w14:paraId="14E8B0DE" w14:textId="77777777" w:rsidR="00F67C48" w:rsidRPr="00431A14" w:rsidRDefault="00E52723" w:rsidP="00837C43">
            <w:pPr>
              <w:jc w:val="both"/>
              <w:rPr>
                <w:rFonts w:cs="Times New Roman"/>
                <w:sz w:val="24"/>
                <w:szCs w:val="24"/>
              </w:rPr>
            </w:pPr>
            <w:r w:rsidRPr="00431A14">
              <w:rPr>
                <w:rFonts w:cs="Times New Roman"/>
                <w:sz w:val="24"/>
                <w:szCs w:val="24"/>
              </w:rPr>
              <w:t>2024</w:t>
            </w:r>
          </w:p>
        </w:tc>
      </w:tr>
      <w:tr w:rsidR="00F67C48" w:rsidRPr="00431A14" w14:paraId="25C89E33" w14:textId="77777777">
        <w:trPr>
          <w:jc w:val="center"/>
        </w:trPr>
        <w:tc>
          <w:tcPr>
            <w:tcW w:w="4989" w:type="dxa"/>
            <w:vAlign w:val="center"/>
          </w:tcPr>
          <w:p w14:paraId="5489EA87" w14:textId="77777777" w:rsidR="00F67C48" w:rsidRPr="00431A14" w:rsidRDefault="00E52723" w:rsidP="00837C43">
            <w:pPr>
              <w:jc w:val="both"/>
              <w:rPr>
                <w:rFonts w:cs="Times New Roman"/>
                <w:sz w:val="24"/>
                <w:szCs w:val="24"/>
              </w:rPr>
            </w:pPr>
            <w:r w:rsidRPr="00431A14">
              <w:rPr>
                <w:rFonts w:cs="Times New Roman"/>
                <w:sz w:val="24"/>
                <w:szCs w:val="24"/>
              </w:rPr>
              <w:t>Faculty Name</w:t>
            </w:r>
          </w:p>
        </w:tc>
        <w:tc>
          <w:tcPr>
            <w:tcW w:w="4989" w:type="dxa"/>
            <w:vAlign w:val="center"/>
          </w:tcPr>
          <w:p w14:paraId="49F70D5E" w14:textId="77777777" w:rsidR="00F67C48" w:rsidRPr="00431A14" w:rsidRDefault="00E52723" w:rsidP="00837C43">
            <w:pPr>
              <w:jc w:val="both"/>
              <w:rPr>
                <w:rFonts w:cs="Times New Roman"/>
                <w:sz w:val="24"/>
                <w:szCs w:val="24"/>
              </w:rPr>
            </w:pPr>
            <w:r w:rsidRPr="00431A14">
              <w:rPr>
                <w:rFonts w:cs="Times New Roman"/>
                <w:sz w:val="24"/>
                <w:szCs w:val="24"/>
              </w:rPr>
              <w:t>DR KRISHNA RAJ MONY</w:t>
            </w:r>
          </w:p>
        </w:tc>
      </w:tr>
      <w:tr w:rsidR="00F67C48" w:rsidRPr="00431A14" w14:paraId="20B81358" w14:textId="77777777">
        <w:trPr>
          <w:jc w:val="center"/>
        </w:trPr>
        <w:tc>
          <w:tcPr>
            <w:tcW w:w="4989" w:type="dxa"/>
            <w:vAlign w:val="center"/>
          </w:tcPr>
          <w:p w14:paraId="1C69D635" w14:textId="77777777" w:rsidR="00F67C48" w:rsidRPr="00431A14" w:rsidRDefault="00E52723" w:rsidP="00837C43">
            <w:pPr>
              <w:jc w:val="both"/>
              <w:rPr>
                <w:rFonts w:cs="Times New Roman"/>
                <w:sz w:val="24"/>
                <w:szCs w:val="24"/>
              </w:rPr>
            </w:pPr>
            <w:r w:rsidRPr="00431A14">
              <w:rPr>
                <w:rFonts w:cs="Times New Roman"/>
                <w:sz w:val="24"/>
                <w:szCs w:val="24"/>
              </w:rPr>
              <w:t>Assignment Title</w:t>
            </w:r>
          </w:p>
        </w:tc>
        <w:tc>
          <w:tcPr>
            <w:tcW w:w="4989" w:type="dxa"/>
            <w:vAlign w:val="center"/>
          </w:tcPr>
          <w:p w14:paraId="234B7444" w14:textId="77777777" w:rsidR="00F67C48" w:rsidRPr="00431A14" w:rsidRDefault="00E52723" w:rsidP="00837C43">
            <w:pPr>
              <w:jc w:val="both"/>
              <w:rPr>
                <w:rFonts w:cs="Times New Roman"/>
                <w:sz w:val="24"/>
                <w:szCs w:val="24"/>
              </w:rPr>
            </w:pPr>
            <w:r w:rsidRPr="00431A14">
              <w:rPr>
                <w:rFonts w:cs="Times New Roman"/>
                <w:sz w:val="24"/>
                <w:szCs w:val="24"/>
              </w:rPr>
              <w:t>COMMON COURSE ASSIGNMENT</w:t>
            </w:r>
          </w:p>
        </w:tc>
      </w:tr>
      <w:tr w:rsidR="00F67C48" w:rsidRPr="00431A14" w14:paraId="117E02B7" w14:textId="77777777">
        <w:trPr>
          <w:jc w:val="center"/>
        </w:trPr>
        <w:tc>
          <w:tcPr>
            <w:tcW w:w="4989" w:type="dxa"/>
            <w:vAlign w:val="center"/>
          </w:tcPr>
          <w:p w14:paraId="50CAEB1D" w14:textId="77777777" w:rsidR="00F67C48" w:rsidRPr="00431A14" w:rsidRDefault="00E52723" w:rsidP="00837C43">
            <w:pPr>
              <w:jc w:val="both"/>
              <w:rPr>
                <w:rFonts w:cs="Times New Roman"/>
                <w:sz w:val="24"/>
                <w:szCs w:val="24"/>
              </w:rPr>
            </w:pPr>
            <w:r w:rsidRPr="00431A14">
              <w:rPr>
                <w:rFonts w:cs="Times New Roman"/>
                <w:sz w:val="24"/>
                <w:szCs w:val="24"/>
              </w:rPr>
              <w:t>Date of Issue</w:t>
            </w:r>
          </w:p>
        </w:tc>
        <w:tc>
          <w:tcPr>
            <w:tcW w:w="4989" w:type="dxa"/>
            <w:vAlign w:val="center"/>
          </w:tcPr>
          <w:p w14:paraId="13AA90B4" w14:textId="77777777" w:rsidR="00F67C48" w:rsidRPr="00431A14" w:rsidRDefault="00E52723" w:rsidP="00837C43">
            <w:pPr>
              <w:jc w:val="both"/>
              <w:rPr>
                <w:rFonts w:cs="Times New Roman"/>
                <w:sz w:val="24"/>
                <w:szCs w:val="24"/>
              </w:rPr>
            </w:pPr>
            <w:r w:rsidRPr="00431A14">
              <w:rPr>
                <w:rFonts w:cs="Times New Roman"/>
                <w:sz w:val="24"/>
                <w:szCs w:val="24"/>
              </w:rPr>
              <w:t>30-08-26</w:t>
            </w:r>
          </w:p>
        </w:tc>
      </w:tr>
      <w:tr w:rsidR="00F67C48" w:rsidRPr="00431A14" w14:paraId="6F6B0BC0" w14:textId="77777777">
        <w:trPr>
          <w:jc w:val="center"/>
        </w:trPr>
        <w:tc>
          <w:tcPr>
            <w:tcW w:w="4989" w:type="dxa"/>
            <w:vAlign w:val="center"/>
          </w:tcPr>
          <w:p w14:paraId="2A3AD83C" w14:textId="77777777" w:rsidR="00F67C48" w:rsidRPr="00431A14" w:rsidRDefault="00E52723" w:rsidP="00837C43">
            <w:pPr>
              <w:jc w:val="both"/>
              <w:rPr>
                <w:rFonts w:cs="Times New Roman"/>
                <w:sz w:val="24"/>
                <w:szCs w:val="24"/>
              </w:rPr>
            </w:pPr>
            <w:r w:rsidRPr="00431A14">
              <w:rPr>
                <w:rFonts w:cs="Times New Roman"/>
                <w:sz w:val="24"/>
                <w:szCs w:val="24"/>
              </w:rPr>
              <w:t>Date of Submission</w:t>
            </w:r>
          </w:p>
        </w:tc>
        <w:tc>
          <w:tcPr>
            <w:tcW w:w="4989" w:type="dxa"/>
            <w:vAlign w:val="center"/>
          </w:tcPr>
          <w:p w14:paraId="2E8640A7" w14:textId="77777777" w:rsidR="00F67C48" w:rsidRPr="00431A14" w:rsidRDefault="00E52723" w:rsidP="00837C43">
            <w:pPr>
              <w:jc w:val="both"/>
              <w:rPr>
                <w:rFonts w:cs="Times New Roman"/>
                <w:sz w:val="24"/>
                <w:szCs w:val="24"/>
              </w:rPr>
            </w:pPr>
            <w:r w:rsidRPr="00431A14">
              <w:rPr>
                <w:rFonts w:cs="Times New Roman"/>
                <w:sz w:val="24"/>
                <w:szCs w:val="24"/>
              </w:rPr>
              <w:t>03-09-26</w:t>
            </w:r>
          </w:p>
        </w:tc>
      </w:tr>
      <w:tr w:rsidR="00F67C48" w:rsidRPr="00431A14" w14:paraId="064085EC" w14:textId="77777777">
        <w:trPr>
          <w:jc w:val="center"/>
        </w:trPr>
        <w:tc>
          <w:tcPr>
            <w:tcW w:w="4989" w:type="dxa"/>
            <w:vAlign w:val="center"/>
          </w:tcPr>
          <w:p w14:paraId="78AEB0B8" w14:textId="77777777" w:rsidR="00F67C48" w:rsidRPr="00431A14" w:rsidRDefault="00E52723" w:rsidP="00837C43">
            <w:pPr>
              <w:jc w:val="both"/>
              <w:rPr>
                <w:rFonts w:cs="Times New Roman"/>
                <w:sz w:val="24"/>
                <w:szCs w:val="24"/>
              </w:rPr>
            </w:pPr>
            <w:r w:rsidRPr="00431A14">
              <w:rPr>
                <w:rFonts w:cs="Times New Roman"/>
                <w:sz w:val="24"/>
                <w:szCs w:val="24"/>
              </w:rPr>
              <w:t>Maximum Marks</w:t>
            </w:r>
          </w:p>
        </w:tc>
        <w:tc>
          <w:tcPr>
            <w:tcW w:w="4989" w:type="dxa"/>
            <w:vAlign w:val="center"/>
          </w:tcPr>
          <w:p w14:paraId="60BE794E" w14:textId="77777777" w:rsidR="00F67C48" w:rsidRPr="00431A14" w:rsidRDefault="00E52723" w:rsidP="00837C43">
            <w:pPr>
              <w:jc w:val="both"/>
              <w:rPr>
                <w:rFonts w:cs="Times New Roman"/>
                <w:sz w:val="24"/>
                <w:szCs w:val="24"/>
              </w:rPr>
            </w:pPr>
            <w:r w:rsidRPr="00431A14">
              <w:rPr>
                <w:rFonts w:cs="Times New Roman"/>
                <w:sz w:val="24"/>
                <w:szCs w:val="24"/>
              </w:rPr>
              <w:t>100</w:t>
            </w:r>
          </w:p>
        </w:tc>
      </w:tr>
      <w:tr w:rsidR="00F67C48" w:rsidRPr="00431A14" w14:paraId="6FB611CD" w14:textId="77777777">
        <w:trPr>
          <w:jc w:val="center"/>
        </w:trPr>
        <w:tc>
          <w:tcPr>
            <w:tcW w:w="4989" w:type="dxa"/>
            <w:vAlign w:val="center"/>
          </w:tcPr>
          <w:p w14:paraId="745E6761" w14:textId="77777777" w:rsidR="00F67C48" w:rsidRPr="00431A14" w:rsidRDefault="00E52723" w:rsidP="00837C43">
            <w:pPr>
              <w:jc w:val="both"/>
              <w:rPr>
                <w:rFonts w:cs="Times New Roman"/>
                <w:sz w:val="24"/>
                <w:szCs w:val="24"/>
              </w:rPr>
            </w:pPr>
            <w:r w:rsidRPr="00431A14">
              <w:rPr>
                <w:rFonts w:cs="Times New Roman"/>
                <w:sz w:val="24"/>
                <w:szCs w:val="24"/>
              </w:rPr>
              <w:t>Course Outcome(s) – CO</w:t>
            </w:r>
          </w:p>
        </w:tc>
        <w:tc>
          <w:tcPr>
            <w:tcW w:w="4989" w:type="dxa"/>
            <w:vAlign w:val="center"/>
          </w:tcPr>
          <w:p w14:paraId="64B0DA5D" w14:textId="77777777" w:rsidR="00F67C48" w:rsidRPr="00431A14" w:rsidRDefault="00E52723" w:rsidP="00837C43">
            <w:pPr>
              <w:jc w:val="both"/>
              <w:rPr>
                <w:rFonts w:cs="Times New Roman"/>
                <w:sz w:val="24"/>
                <w:szCs w:val="24"/>
              </w:rPr>
            </w:pPr>
            <w:r w:rsidRPr="00431A14">
              <w:rPr>
                <w:rFonts w:cs="Times New Roman"/>
                <w:sz w:val="24"/>
                <w:szCs w:val="24"/>
              </w:rPr>
              <w:t>CO5</w:t>
            </w:r>
          </w:p>
        </w:tc>
      </w:tr>
      <w:tr w:rsidR="00F67C48" w:rsidRPr="00431A14" w14:paraId="6672A17C" w14:textId="77777777">
        <w:trPr>
          <w:jc w:val="center"/>
        </w:trPr>
        <w:tc>
          <w:tcPr>
            <w:tcW w:w="4989" w:type="dxa"/>
            <w:vAlign w:val="center"/>
          </w:tcPr>
          <w:p w14:paraId="36D5D484" w14:textId="77777777" w:rsidR="00F67C48" w:rsidRPr="00431A14" w:rsidRDefault="00E52723" w:rsidP="00837C43">
            <w:pPr>
              <w:jc w:val="both"/>
              <w:rPr>
                <w:rFonts w:cs="Times New Roman"/>
                <w:sz w:val="24"/>
                <w:szCs w:val="24"/>
              </w:rPr>
            </w:pPr>
            <w:r w:rsidRPr="00431A14">
              <w:rPr>
                <w:rFonts w:cs="Times New Roman"/>
                <w:sz w:val="24"/>
                <w:szCs w:val="24"/>
              </w:rPr>
              <w:t>Bloom's Taxonomy Level</w:t>
            </w:r>
          </w:p>
        </w:tc>
        <w:tc>
          <w:tcPr>
            <w:tcW w:w="4989" w:type="dxa"/>
            <w:vAlign w:val="center"/>
          </w:tcPr>
          <w:p w14:paraId="4446AD49" w14:textId="77777777" w:rsidR="00F67C48" w:rsidRPr="00431A14" w:rsidRDefault="00E52723" w:rsidP="00837C43">
            <w:pPr>
              <w:jc w:val="both"/>
              <w:rPr>
                <w:rFonts w:cs="Times New Roman"/>
                <w:sz w:val="24"/>
                <w:szCs w:val="24"/>
              </w:rPr>
            </w:pPr>
            <w:r w:rsidRPr="00431A14">
              <w:rPr>
                <w:rFonts w:cs="Times New Roman"/>
                <w:sz w:val="24"/>
                <w:szCs w:val="24"/>
              </w:rPr>
              <w:t>BL5</w:t>
            </w:r>
          </w:p>
        </w:tc>
      </w:tr>
      <w:tr w:rsidR="00F67C48" w:rsidRPr="00431A14" w14:paraId="086A7755" w14:textId="77777777">
        <w:trPr>
          <w:jc w:val="center"/>
        </w:trPr>
        <w:tc>
          <w:tcPr>
            <w:tcW w:w="4989" w:type="dxa"/>
            <w:vAlign w:val="center"/>
          </w:tcPr>
          <w:p w14:paraId="56A9F553" w14:textId="77777777" w:rsidR="00F67C48" w:rsidRPr="00431A14" w:rsidRDefault="00E52723" w:rsidP="00837C43">
            <w:pPr>
              <w:jc w:val="both"/>
              <w:rPr>
                <w:rFonts w:cs="Times New Roman"/>
                <w:sz w:val="24"/>
                <w:szCs w:val="24"/>
              </w:rPr>
            </w:pPr>
            <w:r w:rsidRPr="00431A14">
              <w:rPr>
                <w:rFonts w:cs="Times New Roman"/>
                <w:sz w:val="24"/>
                <w:szCs w:val="24"/>
              </w:rPr>
              <w:t>SDG Mapping (SDG 1-17)</w:t>
            </w:r>
          </w:p>
        </w:tc>
        <w:tc>
          <w:tcPr>
            <w:tcW w:w="4989" w:type="dxa"/>
            <w:vAlign w:val="center"/>
          </w:tcPr>
          <w:p w14:paraId="513564D7" w14:textId="77777777" w:rsidR="00F67C48" w:rsidRPr="00431A14" w:rsidRDefault="00E52723" w:rsidP="00837C43">
            <w:pPr>
              <w:jc w:val="both"/>
              <w:rPr>
                <w:rFonts w:cs="Times New Roman"/>
                <w:sz w:val="24"/>
                <w:szCs w:val="24"/>
              </w:rPr>
            </w:pPr>
            <w:r w:rsidRPr="00431A14">
              <w:rPr>
                <w:rFonts w:cs="Times New Roman"/>
                <w:sz w:val="24"/>
                <w:szCs w:val="24"/>
              </w:rPr>
              <w:t>SDG-4</w:t>
            </w:r>
          </w:p>
        </w:tc>
      </w:tr>
      <w:tr w:rsidR="00F67C48" w:rsidRPr="00431A14" w14:paraId="7B84F871" w14:textId="77777777">
        <w:trPr>
          <w:jc w:val="center"/>
        </w:trPr>
        <w:tc>
          <w:tcPr>
            <w:tcW w:w="4989" w:type="dxa"/>
            <w:vAlign w:val="center"/>
          </w:tcPr>
          <w:p w14:paraId="7770A894" w14:textId="77777777" w:rsidR="00F67C48" w:rsidRPr="00431A14" w:rsidRDefault="00E52723" w:rsidP="00837C43">
            <w:pPr>
              <w:jc w:val="both"/>
              <w:rPr>
                <w:rFonts w:cs="Times New Roman"/>
                <w:sz w:val="24"/>
                <w:szCs w:val="24"/>
              </w:rPr>
            </w:pPr>
            <w:r w:rsidRPr="00431A14">
              <w:rPr>
                <w:rFonts w:cs="Times New Roman"/>
                <w:sz w:val="24"/>
                <w:szCs w:val="24"/>
              </w:rPr>
              <w:t>Industry / Societal Relevance</w:t>
            </w:r>
          </w:p>
        </w:tc>
        <w:tc>
          <w:tcPr>
            <w:tcW w:w="4989" w:type="dxa"/>
            <w:vAlign w:val="center"/>
          </w:tcPr>
          <w:p w14:paraId="38003884" w14:textId="77777777" w:rsidR="00F67C48" w:rsidRPr="00431A14" w:rsidRDefault="00E52723" w:rsidP="00837C43">
            <w:pPr>
              <w:jc w:val="both"/>
              <w:rPr>
                <w:rFonts w:cs="Times New Roman"/>
                <w:sz w:val="24"/>
                <w:szCs w:val="24"/>
              </w:rPr>
            </w:pPr>
            <w:r w:rsidRPr="00431A14">
              <w:rPr>
                <w:rFonts w:cs="Times New Roman"/>
                <w:sz w:val="24"/>
                <w:szCs w:val="24"/>
              </w:rPr>
              <w:t>Early identification of academically at-risk students can help institutions provide timely support, improve learning outcomes, and support data-driven academic interventions.</w:t>
            </w:r>
          </w:p>
        </w:tc>
      </w:tr>
    </w:tbl>
    <w:p w14:paraId="373BF4BF"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B. Assignment Problem / Challenge</w:t>
      </w:r>
    </w:p>
    <w:p w14:paraId="12291A3B" w14:textId="77777777" w:rsidR="00F67C48" w:rsidRPr="00431A14" w:rsidRDefault="00E52723" w:rsidP="00837C43">
      <w:pPr>
        <w:pStyle w:val="BodyText"/>
        <w:jc w:val="both"/>
        <w:rPr>
          <w:rFonts w:cs="Times New Roman"/>
          <w:szCs w:val="24"/>
        </w:rPr>
      </w:pPr>
      <w:r w:rsidRPr="00431A14">
        <w:rPr>
          <w:rFonts w:cs="Times New Roman"/>
          <w:szCs w:val="24"/>
        </w:rPr>
        <w:t xml:space="preserve">Student Performance Risk </w:t>
      </w:r>
      <w:proofErr w:type="gramStart"/>
      <w:r w:rsidRPr="00431A14">
        <w:rPr>
          <w:rFonts w:cs="Times New Roman"/>
          <w:szCs w:val="24"/>
        </w:rPr>
        <w:t>Prediction :</w:t>
      </w:r>
      <w:proofErr w:type="gramEnd"/>
    </w:p>
    <w:p w14:paraId="4DE010EA" w14:textId="77777777" w:rsidR="00F67C48" w:rsidRPr="00431A14" w:rsidRDefault="00E52723" w:rsidP="00837C43">
      <w:pPr>
        <w:pStyle w:val="BodyText"/>
        <w:jc w:val="both"/>
        <w:rPr>
          <w:rFonts w:cs="Times New Roman"/>
          <w:szCs w:val="24"/>
        </w:rPr>
      </w:pPr>
      <w:r w:rsidRPr="00431A14">
        <w:rPr>
          <w:rFonts w:cs="Times New Roman"/>
          <w:szCs w:val="24"/>
        </w:rPr>
        <w:t>Develop a machine-learning-based student performance risk predictor using attendance, past grades, and study hours. Apply k-Nearest Neighbors (kNN) classification to classify students into “At Risk” and “Safe” categories and interpret the prediction results for early academic intervention.</w:t>
      </w:r>
    </w:p>
    <w:p w14:paraId="27F5C5CA"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1AB195A0" w14:textId="77777777" w:rsidR="00F67C48" w:rsidRPr="00431A14" w:rsidRDefault="00E52723" w:rsidP="00837C43">
      <w:pPr>
        <w:jc w:val="both"/>
        <w:rPr>
          <w:rFonts w:cs="Times New Roman"/>
          <w:sz w:val="24"/>
          <w:szCs w:val="24"/>
        </w:rPr>
      </w:pPr>
      <w:r w:rsidRPr="00431A14">
        <w:rPr>
          <w:rFonts w:cs="Times New Roman"/>
          <w:b/>
          <w:sz w:val="24"/>
          <w:szCs w:val="24"/>
        </w:rPr>
        <w:lastRenderedPageBreak/>
        <w:t>DSA0404- FUNDAMENTALS OF DATASCIENCE</w:t>
      </w:r>
    </w:p>
    <w:p w14:paraId="29C5DA4B" w14:textId="77777777" w:rsidR="00F67C48" w:rsidRPr="00431A14" w:rsidRDefault="00E52723" w:rsidP="00837C43">
      <w:pPr>
        <w:pStyle w:val="Title"/>
        <w:jc w:val="both"/>
        <w:rPr>
          <w:rFonts w:ascii="Times New Roman" w:hAnsi="Times New Roman" w:cs="Times New Roman"/>
          <w:sz w:val="24"/>
          <w:szCs w:val="24"/>
        </w:rPr>
      </w:pPr>
      <w:r w:rsidRPr="00431A14">
        <w:rPr>
          <w:rFonts w:ascii="Times New Roman" w:hAnsi="Times New Roman" w:cs="Times New Roman"/>
          <w:sz w:val="24"/>
          <w:szCs w:val="24"/>
        </w:rPr>
        <w:t>Student Performance Risk Predictor Using kNN</w:t>
      </w:r>
    </w:p>
    <w:p w14:paraId="26542772"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1. Problem Statement and Problem Formulation</w:t>
      </w:r>
    </w:p>
    <w:p w14:paraId="0579FCBC"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Problem Statement</w:t>
      </w:r>
    </w:p>
    <w:p w14:paraId="33E1743E" w14:textId="77777777" w:rsidR="00F67C48" w:rsidRDefault="00E52723" w:rsidP="00837C43">
      <w:pPr>
        <w:pStyle w:val="BodyText"/>
        <w:jc w:val="both"/>
        <w:rPr>
          <w:rFonts w:cs="Times New Roman"/>
          <w:szCs w:val="24"/>
        </w:rPr>
      </w:pPr>
      <w:r w:rsidRPr="00431A14">
        <w:rPr>
          <w:rFonts w:cs="Times New Roman"/>
          <w:szCs w:val="24"/>
        </w:rPr>
        <w:t>Educational institutions often need to identify students who may be at risk of poor academic performance. Attendance, previous grades, and study habits can provide useful information about a student's academic situation. However, examining these factors manually for a large number of students can be time-consuming and may not provide consistent risk identification.</w:t>
      </w:r>
    </w:p>
    <w:p w14:paraId="122F6F17" w14:textId="2C967B6B" w:rsidR="00431A14" w:rsidRPr="00431A14" w:rsidRDefault="00431A14" w:rsidP="00837C43">
      <w:pPr>
        <w:pStyle w:val="BodyText"/>
        <w:jc w:val="both"/>
        <w:rPr>
          <w:rFonts w:cs="Times New Roman"/>
          <w:szCs w:val="24"/>
        </w:rPr>
      </w:pPr>
      <w:r>
        <w:rPr>
          <w:noProof/>
        </w:rPr>
        <w:drawing>
          <wp:inline distT="0" distB="0" distL="0" distR="0" wp14:anchorId="64E8D00D" wp14:editId="14E2EBCF">
            <wp:extent cx="6336665" cy="4224655"/>
            <wp:effectExtent l="0" t="0" r="6985" b="4445"/>
            <wp:docPr id="17600392" name="Picture 1" descr="Student Performance Prediction Project   | Dev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ent Performance Prediction Project   | Devpo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6665" cy="4224655"/>
                    </a:xfrm>
                    <a:prstGeom prst="rect">
                      <a:avLst/>
                    </a:prstGeom>
                    <a:noFill/>
                    <a:ln>
                      <a:noFill/>
                    </a:ln>
                  </pic:spPr>
                </pic:pic>
              </a:graphicData>
            </a:graphic>
          </wp:inline>
        </w:drawing>
      </w:r>
    </w:p>
    <w:p w14:paraId="6B352DFC" w14:textId="77777777" w:rsidR="00F67C48" w:rsidRPr="00431A14" w:rsidRDefault="00E52723" w:rsidP="00837C43">
      <w:pPr>
        <w:pStyle w:val="BodyText"/>
        <w:jc w:val="both"/>
        <w:rPr>
          <w:rFonts w:cs="Times New Roman"/>
          <w:szCs w:val="24"/>
        </w:rPr>
      </w:pPr>
      <w:r w:rsidRPr="00431A14">
        <w:rPr>
          <w:rFonts w:cs="Times New Roman"/>
          <w:szCs w:val="24"/>
        </w:rPr>
        <w:t>The proposed project aims to classify students into meaningful academic risk categories using the k-Nearest Neighbors (kNN) classification algorithm. The model uses attendance percentage, past grades, and study hours to determine whether a student is likely to be “At Risk” or “Safe.” The prediction can help teachers and academic advisors identify students who may require additional support.</w:t>
      </w:r>
    </w:p>
    <w:p w14:paraId="723216FA"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Problem Formulation</w:t>
      </w:r>
    </w:p>
    <w:p w14:paraId="06A86D89" w14:textId="77777777" w:rsidR="00F67C48" w:rsidRPr="00431A14" w:rsidRDefault="00E52723" w:rsidP="00837C43">
      <w:pPr>
        <w:pStyle w:val="BodyText"/>
        <w:jc w:val="both"/>
        <w:rPr>
          <w:rFonts w:cs="Times New Roman"/>
          <w:szCs w:val="24"/>
        </w:rPr>
      </w:pPr>
      <w:r w:rsidRPr="00431A14">
        <w:rPr>
          <w:rFonts w:cs="Times New Roman"/>
          <w:szCs w:val="24"/>
        </w:rPr>
        <w:t>Let each student be represented by a feature vector:</w:t>
      </w:r>
    </w:p>
    <w:p w14:paraId="067EC5DD" w14:textId="77777777" w:rsidR="00F67C48" w:rsidRPr="00431A14" w:rsidRDefault="00E52723" w:rsidP="00837C43">
      <w:pPr>
        <w:jc w:val="both"/>
        <w:rPr>
          <w:rFonts w:cs="Times New Roman"/>
          <w:sz w:val="24"/>
          <w:szCs w:val="24"/>
        </w:rPr>
      </w:pPr>
      <w:r w:rsidRPr="00431A14">
        <w:rPr>
          <w:rFonts w:cs="Times New Roman"/>
          <w:b/>
          <w:sz w:val="24"/>
          <w:szCs w:val="24"/>
        </w:rPr>
        <w:t>X</w:t>
      </w:r>
      <w:r w:rsidRPr="00431A14">
        <w:rPr>
          <w:rFonts w:cs="Times New Roman"/>
          <w:b/>
          <w:sz w:val="24"/>
          <w:szCs w:val="24"/>
        </w:rPr>
        <w:t>ᵢ</w:t>
      </w:r>
      <w:r w:rsidRPr="00431A14">
        <w:rPr>
          <w:rFonts w:cs="Times New Roman"/>
          <w:b/>
          <w:sz w:val="24"/>
          <w:szCs w:val="24"/>
        </w:rPr>
        <w:t xml:space="preserve"> = [A</w:t>
      </w:r>
      <w:r w:rsidRPr="00431A14">
        <w:rPr>
          <w:rFonts w:cs="Times New Roman"/>
          <w:b/>
          <w:sz w:val="24"/>
          <w:szCs w:val="24"/>
        </w:rPr>
        <w:t>ᵢ</w:t>
      </w:r>
      <w:r w:rsidRPr="00431A14">
        <w:rPr>
          <w:rFonts w:cs="Times New Roman"/>
          <w:b/>
          <w:sz w:val="24"/>
          <w:szCs w:val="24"/>
        </w:rPr>
        <w:t>, G</w:t>
      </w:r>
      <w:r w:rsidRPr="00431A14">
        <w:rPr>
          <w:rFonts w:cs="Times New Roman"/>
          <w:b/>
          <w:sz w:val="24"/>
          <w:szCs w:val="24"/>
        </w:rPr>
        <w:t>ᵢ</w:t>
      </w:r>
      <w:r w:rsidRPr="00431A14">
        <w:rPr>
          <w:rFonts w:cs="Times New Roman"/>
          <w:b/>
          <w:sz w:val="24"/>
          <w:szCs w:val="24"/>
        </w:rPr>
        <w:t>, S</w:t>
      </w:r>
      <w:r w:rsidRPr="00431A14">
        <w:rPr>
          <w:rFonts w:cs="Times New Roman"/>
          <w:b/>
          <w:sz w:val="24"/>
          <w:szCs w:val="24"/>
        </w:rPr>
        <w:t>ᵢ</w:t>
      </w:r>
      <w:r w:rsidRPr="00431A14">
        <w:rPr>
          <w:rFonts w:cs="Times New Roman"/>
          <w:b/>
          <w:sz w:val="24"/>
          <w:szCs w:val="24"/>
        </w:rPr>
        <w:t>]</w:t>
      </w:r>
    </w:p>
    <w:p w14:paraId="48795F64" w14:textId="77777777" w:rsidR="00F67C48" w:rsidRPr="00431A14" w:rsidRDefault="00E52723" w:rsidP="00837C43">
      <w:pPr>
        <w:pStyle w:val="BodyText"/>
        <w:jc w:val="both"/>
        <w:rPr>
          <w:rFonts w:cs="Times New Roman"/>
          <w:szCs w:val="24"/>
        </w:rPr>
      </w:pPr>
      <w:r w:rsidRPr="00431A14">
        <w:rPr>
          <w:rFonts w:cs="Times New Roman"/>
          <w:szCs w:val="24"/>
        </w:rPr>
        <w:t>where:</w:t>
      </w:r>
    </w:p>
    <w:p w14:paraId="734D4A5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lastRenderedPageBreak/>
        <w:t xml:space="preserve">• </w:t>
      </w:r>
      <w:r w:rsidRPr="00431A14">
        <w:rPr>
          <w:rFonts w:cs="Times New Roman"/>
          <w:szCs w:val="24"/>
        </w:rPr>
        <w:t>A</w:t>
      </w:r>
      <w:r w:rsidRPr="00431A14">
        <w:rPr>
          <w:rFonts w:cs="Times New Roman"/>
          <w:szCs w:val="24"/>
        </w:rPr>
        <w:t>ᵢ</w:t>
      </w:r>
      <w:r w:rsidRPr="00431A14">
        <w:rPr>
          <w:rFonts w:cs="Times New Roman"/>
          <w:szCs w:val="24"/>
        </w:rPr>
        <w:t xml:space="preserve"> = Attendance Percentage of student i</w:t>
      </w:r>
    </w:p>
    <w:p w14:paraId="772971E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G</w:t>
      </w:r>
      <w:r w:rsidRPr="00431A14">
        <w:rPr>
          <w:rFonts w:cs="Times New Roman"/>
          <w:szCs w:val="24"/>
        </w:rPr>
        <w:t>ᵢ</w:t>
      </w:r>
      <w:r w:rsidRPr="00431A14">
        <w:rPr>
          <w:rFonts w:cs="Times New Roman"/>
          <w:szCs w:val="24"/>
        </w:rPr>
        <w:t xml:space="preserve"> = Past Grade / Previous Academic Score of </w:t>
      </w:r>
      <w:proofErr w:type="gramStart"/>
      <w:r w:rsidRPr="00431A14">
        <w:rPr>
          <w:rFonts w:cs="Times New Roman"/>
          <w:szCs w:val="24"/>
        </w:rPr>
        <w:t>student</w:t>
      </w:r>
      <w:proofErr w:type="gramEnd"/>
      <w:r w:rsidRPr="00431A14">
        <w:rPr>
          <w:rFonts w:cs="Times New Roman"/>
          <w:szCs w:val="24"/>
        </w:rPr>
        <w:t xml:space="preserve"> i</w:t>
      </w:r>
    </w:p>
    <w:p w14:paraId="0C03684A"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w:t>
      </w:r>
      <w:r w:rsidRPr="00431A14">
        <w:rPr>
          <w:rFonts w:cs="Times New Roman"/>
          <w:szCs w:val="24"/>
        </w:rPr>
        <w:t>ᵢ</w:t>
      </w:r>
      <w:r w:rsidRPr="00431A14">
        <w:rPr>
          <w:rFonts w:cs="Times New Roman"/>
          <w:szCs w:val="24"/>
        </w:rPr>
        <w:t xml:space="preserve"> = Study Hours of student i</w:t>
      </w:r>
    </w:p>
    <w:p w14:paraId="79C4895D" w14:textId="77777777" w:rsidR="00F67C48" w:rsidRPr="00431A14" w:rsidRDefault="00E52723" w:rsidP="00837C43">
      <w:pPr>
        <w:pStyle w:val="BodyText"/>
        <w:jc w:val="both"/>
        <w:rPr>
          <w:rFonts w:cs="Times New Roman"/>
          <w:szCs w:val="24"/>
        </w:rPr>
      </w:pPr>
      <w:r w:rsidRPr="00431A14">
        <w:rPr>
          <w:rFonts w:cs="Times New Roman"/>
          <w:szCs w:val="24"/>
        </w:rPr>
        <w:t>The objective is to classify each student into one of two classes: At Risk or Safe, based on the similarity of the student's feature vector to labeled training students.</w:t>
      </w:r>
    </w:p>
    <w:p w14:paraId="03D6B49E" w14:textId="77777777" w:rsidR="00F67C48" w:rsidRPr="00431A14" w:rsidRDefault="00E52723" w:rsidP="00837C43">
      <w:pPr>
        <w:pStyle w:val="BodyText"/>
        <w:jc w:val="both"/>
        <w:rPr>
          <w:rFonts w:cs="Times New Roman"/>
          <w:szCs w:val="24"/>
        </w:rPr>
      </w:pPr>
      <w:r w:rsidRPr="00431A14">
        <w:rPr>
          <w:rFonts w:cs="Times New Roman"/>
          <w:szCs w:val="24"/>
        </w:rPr>
        <w:t>For a new student x, kNN identifies the k nearest training samples using a distance measure such as Euclidean distance. The majority class among these neighbors is assigned as the predicted risk category.</w:t>
      </w:r>
    </w:p>
    <w:p w14:paraId="5EDBC060"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2F701ECF"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2. Objective and Expected Outcomes</w:t>
      </w:r>
    </w:p>
    <w:p w14:paraId="7B5AAF4E"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Objectives</w:t>
      </w:r>
    </w:p>
    <w:p w14:paraId="610447CF"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 </w:t>
      </w:r>
      <w:r w:rsidRPr="00431A14">
        <w:rPr>
          <w:rFonts w:cs="Times New Roman"/>
          <w:szCs w:val="24"/>
        </w:rPr>
        <w:t>To collect academic and study-related data for students.</w:t>
      </w:r>
    </w:p>
    <w:p w14:paraId="7C43AF6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2. </w:t>
      </w:r>
      <w:r w:rsidRPr="00431A14">
        <w:rPr>
          <w:rFonts w:cs="Times New Roman"/>
          <w:szCs w:val="24"/>
        </w:rPr>
        <w:t>To select important indicators such as attendance, past grades, and study hours.</w:t>
      </w:r>
    </w:p>
    <w:p w14:paraId="4BAE09F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3. </w:t>
      </w:r>
      <w:r w:rsidRPr="00431A14">
        <w:rPr>
          <w:rFonts w:cs="Times New Roman"/>
          <w:szCs w:val="24"/>
        </w:rPr>
        <w:t>To preprocess and standardize the student data.</w:t>
      </w:r>
    </w:p>
    <w:p w14:paraId="6EC23900"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4. </w:t>
      </w:r>
      <w:r w:rsidRPr="00431A14">
        <w:rPr>
          <w:rFonts w:cs="Times New Roman"/>
          <w:szCs w:val="24"/>
        </w:rPr>
        <w:t>To divide the dataset into training and testing sets.</w:t>
      </w:r>
    </w:p>
    <w:p w14:paraId="2C11AC2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5. </w:t>
      </w:r>
      <w:r w:rsidRPr="00431A14">
        <w:rPr>
          <w:rFonts w:cs="Times New Roman"/>
          <w:szCs w:val="24"/>
        </w:rPr>
        <w:t>To apply the k-Nearest Neighbors (kNN) classification algorithm.</w:t>
      </w:r>
    </w:p>
    <w:p w14:paraId="3D058D5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6. </w:t>
      </w:r>
      <w:r w:rsidRPr="00431A14">
        <w:rPr>
          <w:rFonts w:cs="Times New Roman"/>
          <w:szCs w:val="24"/>
        </w:rPr>
        <w:t>To test different values of k and select an appropriate value based on validation performance.</w:t>
      </w:r>
    </w:p>
    <w:p w14:paraId="190CE9A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7. </w:t>
      </w:r>
      <w:r w:rsidRPr="00431A14">
        <w:rPr>
          <w:rFonts w:cs="Times New Roman"/>
          <w:szCs w:val="24"/>
        </w:rPr>
        <w:t>To classify students into At Risk and Safe categories.</w:t>
      </w:r>
    </w:p>
    <w:p w14:paraId="1F6D50D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8. </w:t>
      </w:r>
      <w:r w:rsidRPr="00431A14">
        <w:rPr>
          <w:rFonts w:cs="Times New Roman"/>
          <w:szCs w:val="24"/>
        </w:rPr>
        <w:t>To evaluate the classification model using suitable performance metrics.</w:t>
      </w:r>
    </w:p>
    <w:p w14:paraId="3FC3FEE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9. </w:t>
      </w:r>
      <w:r w:rsidRPr="00431A14">
        <w:rPr>
          <w:rFonts w:cs="Times New Roman"/>
          <w:szCs w:val="24"/>
        </w:rPr>
        <w:t>To visualize and interpret the prediction results.</w:t>
      </w:r>
    </w:p>
    <w:p w14:paraId="5D16F53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10. </w:t>
      </w:r>
      <w:r w:rsidRPr="00431A14">
        <w:rPr>
          <w:rFonts w:cs="Times New Roman"/>
          <w:szCs w:val="24"/>
        </w:rPr>
        <w:t>To identify limitations and possible improvements to the predictor.</w:t>
      </w:r>
    </w:p>
    <w:p w14:paraId="54C9AD72"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Expected Outcomes</w:t>
      </w:r>
    </w:p>
    <w:p w14:paraId="580FDB4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Students will be classified into At Risk or Safe categories.</w:t>
      </w:r>
    </w:p>
    <w:p w14:paraId="735C566F"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model will identify patterns between attendance, past grades, study hours, and academic risk.</w:t>
      </w:r>
    </w:p>
    <w:p w14:paraId="386CD52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Different k values will be compared to determine a suitable neighborhood size.</w:t>
      </w:r>
    </w:p>
    <w:p w14:paraId="4239807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Performance metrics such as accuracy, precision, recall, and F1-score will be obtained.</w:t>
      </w:r>
    </w:p>
    <w:p w14:paraId="3301825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A confusion matrix will show correct and incorrect classifications.</w:t>
      </w:r>
    </w:p>
    <w:p w14:paraId="5BF2E14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analysis can support early academic intervention and student support.</w:t>
      </w:r>
    </w:p>
    <w:p w14:paraId="0FBA5E08"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3. Requirements, Constraints and Assumptions</w:t>
      </w:r>
    </w:p>
    <w:p w14:paraId="7BB61392"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Hardware Requirements</w:t>
      </w:r>
    </w:p>
    <w:p w14:paraId="1319D0D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Computer/Laptop</w:t>
      </w:r>
    </w:p>
    <w:p w14:paraId="606E557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Minimum 4 GB RAM</w:t>
      </w:r>
    </w:p>
    <w:p w14:paraId="03D1DCBA"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Internet connection for dataset collection or library installation</w:t>
      </w:r>
    </w:p>
    <w:p w14:paraId="250D6FEA"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Software Requirements</w:t>
      </w:r>
    </w:p>
    <w:p w14:paraId="0F8B1B2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Python 3.x</w:t>
      </w:r>
    </w:p>
    <w:p w14:paraId="669D9B6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Jupyter Notebook / Google Colab / VS Code</w:t>
      </w:r>
    </w:p>
    <w:p w14:paraId="475ECDE0"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Pandas</w:t>
      </w:r>
    </w:p>
    <w:p w14:paraId="1B0CEAF6"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NumPy</w:t>
      </w:r>
    </w:p>
    <w:p w14:paraId="599E980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Matplotlib</w:t>
      </w:r>
    </w:p>
    <w:p w14:paraId="343A913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lastRenderedPageBreak/>
        <w:t xml:space="preserve">• </w:t>
      </w:r>
      <w:r w:rsidRPr="00431A14">
        <w:rPr>
          <w:rFonts w:cs="Times New Roman"/>
          <w:szCs w:val="24"/>
        </w:rPr>
        <w:t>Scikit-learn</w:t>
      </w:r>
    </w:p>
    <w:p w14:paraId="45E1DAE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Seaborn</w:t>
      </w:r>
    </w:p>
    <w:p w14:paraId="049877D0"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Dataset Requirements</w:t>
      </w:r>
    </w:p>
    <w:p w14:paraId="68392580" w14:textId="77777777" w:rsidR="00F67C48" w:rsidRPr="00431A14" w:rsidRDefault="00E52723" w:rsidP="00837C43">
      <w:pPr>
        <w:pStyle w:val="BodyText"/>
        <w:jc w:val="both"/>
        <w:rPr>
          <w:rFonts w:cs="Times New Roman"/>
          <w:szCs w:val="24"/>
        </w:rPr>
      </w:pPr>
      <w:r w:rsidRPr="00431A14">
        <w:rPr>
          <w:rFonts w:cs="Times New Roman"/>
          <w:szCs w:val="24"/>
        </w:rPr>
        <w:t>The dataset should contain student records with attributes such as:</w:t>
      </w:r>
    </w:p>
    <w:tbl>
      <w:tblPr>
        <w:tblStyle w:val="TableGrid"/>
        <w:tblW w:w="0" w:type="auto"/>
        <w:jc w:val="center"/>
        <w:tblLook w:val="04A0" w:firstRow="1" w:lastRow="0" w:firstColumn="1" w:lastColumn="0" w:noHBand="0" w:noVBand="1"/>
      </w:tblPr>
      <w:tblGrid>
        <w:gridCol w:w="2492"/>
        <w:gridCol w:w="2493"/>
        <w:gridCol w:w="2492"/>
        <w:gridCol w:w="2492"/>
      </w:tblGrid>
      <w:tr w:rsidR="00F67C48" w:rsidRPr="00431A14" w14:paraId="27CF38BB" w14:textId="77777777">
        <w:trPr>
          <w:jc w:val="center"/>
        </w:trPr>
        <w:tc>
          <w:tcPr>
            <w:tcW w:w="2495" w:type="dxa"/>
            <w:shd w:val="clear" w:color="auto" w:fill="D9EAF7"/>
            <w:vAlign w:val="center"/>
          </w:tcPr>
          <w:p w14:paraId="73608F84" w14:textId="77777777" w:rsidR="00F67C48" w:rsidRPr="00431A14" w:rsidRDefault="00E52723" w:rsidP="00837C43">
            <w:pPr>
              <w:jc w:val="both"/>
              <w:rPr>
                <w:rFonts w:cs="Times New Roman"/>
                <w:sz w:val="24"/>
                <w:szCs w:val="24"/>
              </w:rPr>
            </w:pPr>
            <w:r w:rsidRPr="00431A14">
              <w:rPr>
                <w:rFonts w:cs="Times New Roman"/>
                <w:b/>
                <w:sz w:val="24"/>
                <w:szCs w:val="24"/>
              </w:rPr>
              <w:t>Student</w:t>
            </w:r>
          </w:p>
        </w:tc>
        <w:tc>
          <w:tcPr>
            <w:tcW w:w="2495" w:type="dxa"/>
            <w:shd w:val="clear" w:color="auto" w:fill="D9EAF7"/>
            <w:vAlign w:val="center"/>
          </w:tcPr>
          <w:p w14:paraId="5A6EA9FF" w14:textId="77777777" w:rsidR="00F67C48" w:rsidRPr="00431A14" w:rsidRDefault="00E52723" w:rsidP="00837C43">
            <w:pPr>
              <w:jc w:val="both"/>
              <w:rPr>
                <w:rFonts w:cs="Times New Roman"/>
                <w:sz w:val="24"/>
                <w:szCs w:val="24"/>
              </w:rPr>
            </w:pPr>
            <w:r w:rsidRPr="00431A14">
              <w:rPr>
                <w:rFonts w:cs="Times New Roman"/>
                <w:b/>
                <w:sz w:val="24"/>
                <w:szCs w:val="24"/>
              </w:rPr>
              <w:t>Attendance (%)</w:t>
            </w:r>
          </w:p>
        </w:tc>
        <w:tc>
          <w:tcPr>
            <w:tcW w:w="2495" w:type="dxa"/>
            <w:shd w:val="clear" w:color="auto" w:fill="D9EAF7"/>
            <w:vAlign w:val="center"/>
          </w:tcPr>
          <w:p w14:paraId="627C7CF7" w14:textId="77777777" w:rsidR="00F67C48" w:rsidRPr="00431A14" w:rsidRDefault="00E52723" w:rsidP="00837C43">
            <w:pPr>
              <w:jc w:val="both"/>
              <w:rPr>
                <w:rFonts w:cs="Times New Roman"/>
                <w:sz w:val="24"/>
                <w:szCs w:val="24"/>
              </w:rPr>
            </w:pPr>
            <w:r w:rsidRPr="00431A14">
              <w:rPr>
                <w:rFonts w:cs="Times New Roman"/>
                <w:b/>
                <w:sz w:val="24"/>
                <w:szCs w:val="24"/>
              </w:rPr>
              <w:t>Past Grade</w:t>
            </w:r>
          </w:p>
        </w:tc>
        <w:tc>
          <w:tcPr>
            <w:tcW w:w="2495" w:type="dxa"/>
            <w:shd w:val="clear" w:color="auto" w:fill="D9EAF7"/>
            <w:vAlign w:val="center"/>
          </w:tcPr>
          <w:p w14:paraId="5CD30E0F" w14:textId="77777777" w:rsidR="00F67C48" w:rsidRPr="00431A14" w:rsidRDefault="00E52723" w:rsidP="00837C43">
            <w:pPr>
              <w:jc w:val="both"/>
              <w:rPr>
                <w:rFonts w:cs="Times New Roman"/>
                <w:sz w:val="24"/>
                <w:szCs w:val="24"/>
              </w:rPr>
            </w:pPr>
            <w:r w:rsidRPr="00431A14">
              <w:rPr>
                <w:rFonts w:cs="Times New Roman"/>
                <w:b/>
                <w:sz w:val="24"/>
                <w:szCs w:val="24"/>
              </w:rPr>
              <w:t>Study Hours</w:t>
            </w:r>
          </w:p>
        </w:tc>
      </w:tr>
      <w:tr w:rsidR="00F67C48" w:rsidRPr="00431A14" w14:paraId="6F8602B9" w14:textId="77777777">
        <w:trPr>
          <w:jc w:val="center"/>
        </w:trPr>
        <w:tc>
          <w:tcPr>
            <w:tcW w:w="2495" w:type="dxa"/>
            <w:vAlign w:val="center"/>
          </w:tcPr>
          <w:p w14:paraId="53C02B42" w14:textId="77777777" w:rsidR="00F67C48" w:rsidRPr="00431A14" w:rsidRDefault="00E52723" w:rsidP="00837C43">
            <w:pPr>
              <w:jc w:val="both"/>
              <w:rPr>
                <w:rFonts w:cs="Times New Roman"/>
                <w:sz w:val="24"/>
                <w:szCs w:val="24"/>
              </w:rPr>
            </w:pPr>
            <w:r w:rsidRPr="00431A14">
              <w:rPr>
                <w:rFonts w:cs="Times New Roman"/>
                <w:sz w:val="24"/>
                <w:szCs w:val="24"/>
              </w:rPr>
              <w:t>S001</w:t>
            </w:r>
          </w:p>
        </w:tc>
        <w:tc>
          <w:tcPr>
            <w:tcW w:w="2495" w:type="dxa"/>
            <w:vAlign w:val="center"/>
          </w:tcPr>
          <w:p w14:paraId="0E486E34" w14:textId="77777777" w:rsidR="00F67C48" w:rsidRPr="00431A14" w:rsidRDefault="00E52723" w:rsidP="00837C43">
            <w:pPr>
              <w:jc w:val="both"/>
              <w:rPr>
                <w:rFonts w:cs="Times New Roman"/>
                <w:sz w:val="24"/>
                <w:szCs w:val="24"/>
              </w:rPr>
            </w:pPr>
            <w:r w:rsidRPr="00431A14">
              <w:rPr>
                <w:rFonts w:cs="Times New Roman"/>
                <w:sz w:val="24"/>
                <w:szCs w:val="24"/>
              </w:rPr>
              <w:t>92</w:t>
            </w:r>
          </w:p>
        </w:tc>
        <w:tc>
          <w:tcPr>
            <w:tcW w:w="2495" w:type="dxa"/>
            <w:vAlign w:val="center"/>
          </w:tcPr>
          <w:p w14:paraId="0BB87199" w14:textId="77777777" w:rsidR="00F67C48" w:rsidRPr="00431A14" w:rsidRDefault="00E52723" w:rsidP="00837C43">
            <w:pPr>
              <w:jc w:val="both"/>
              <w:rPr>
                <w:rFonts w:cs="Times New Roman"/>
                <w:sz w:val="24"/>
                <w:szCs w:val="24"/>
              </w:rPr>
            </w:pPr>
            <w:r w:rsidRPr="00431A14">
              <w:rPr>
                <w:rFonts w:cs="Times New Roman"/>
                <w:sz w:val="24"/>
                <w:szCs w:val="24"/>
              </w:rPr>
              <w:t>86</w:t>
            </w:r>
          </w:p>
        </w:tc>
        <w:tc>
          <w:tcPr>
            <w:tcW w:w="2495" w:type="dxa"/>
            <w:vAlign w:val="center"/>
          </w:tcPr>
          <w:p w14:paraId="3DEAB09B" w14:textId="77777777" w:rsidR="00F67C48" w:rsidRPr="00431A14" w:rsidRDefault="00E52723" w:rsidP="00837C43">
            <w:pPr>
              <w:jc w:val="both"/>
              <w:rPr>
                <w:rFonts w:cs="Times New Roman"/>
                <w:sz w:val="24"/>
                <w:szCs w:val="24"/>
              </w:rPr>
            </w:pPr>
            <w:r w:rsidRPr="00431A14">
              <w:rPr>
                <w:rFonts w:cs="Times New Roman"/>
                <w:sz w:val="24"/>
                <w:szCs w:val="24"/>
              </w:rPr>
              <w:t>3.5</w:t>
            </w:r>
          </w:p>
        </w:tc>
      </w:tr>
      <w:tr w:rsidR="00F67C48" w:rsidRPr="00431A14" w14:paraId="26786556" w14:textId="77777777">
        <w:trPr>
          <w:jc w:val="center"/>
        </w:trPr>
        <w:tc>
          <w:tcPr>
            <w:tcW w:w="2495" w:type="dxa"/>
            <w:vAlign w:val="center"/>
          </w:tcPr>
          <w:p w14:paraId="032359F0" w14:textId="77777777" w:rsidR="00F67C48" w:rsidRPr="00431A14" w:rsidRDefault="00E52723" w:rsidP="00837C43">
            <w:pPr>
              <w:jc w:val="both"/>
              <w:rPr>
                <w:rFonts w:cs="Times New Roman"/>
                <w:sz w:val="24"/>
                <w:szCs w:val="24"/>
              </w:rPr>
            </w:pPr>
            <w:r w:rsidRPr="00431A14">
              <w:rPr>
                <w:rFonts w:cs="Times New Roman"/>
                <w:sz w:val="24"/>
                <w:szCs w:val="24"/>
              </w:rPr>
              <w:t>S002</w:t>
            </w:r>
          </w:p>
        </w:tc>
        <w:tc>
          <w:tcPr>
            <w:tcW w:w="2495" w:type="dxa"/>
            <w:vAlign w:val="center"/>
          </w:tcPr>
          <w:p w14:paraId="7E3E00DC" w14:textId="77777777" w:rsidR="00F67C48" w:rsidRPr="00431A14" w:rsidRDefault="00E52723" w:rsidP="00837C43">
            <w:pPr>
              <w:jc w:val="both"/>
              <w:rPr>
                <w:rFonts w:cs="Times New Roman"/>
                <w:sz w:val="24"/>
                <w:szCs w:val="24"/>
              </w:rPr>
            </w:pPr>
            <w:r w:rsidRPr="00431A14">
              <w:rPr>
                <w:rFonts w:cs="Times New Roman"/>
                <w:sz w:val="24"/>
                <w:szCs w:val="24"/>
              </w:rPr>
              <w:t>68</w:t>
            </w:r>
          </w:p>
        </w:tc>
        <w:tc>
          <w:tcPr>
            <w:tcW w:w="2495" w:type="dxa"/>
            <w:vAlign w:val="center"/>
          </w:tcPr>
          <w:p w14:paraId="2BB3EC5D" w14:textId="77777777" w:rsidR="00F67C48" w:rsidRPr="00431A14" w:rsidRDefault="00E52723" w:rsidP="00837C43">
            <w:pPr>
              <w:jc w:val="both"/>
              <w:rPr>
                <w:rFonts w:cs="Times New Roman"/>
                <w:sz w:val="24"/>
                <w:szCs w:val="24"/>
              </w:rPr>
            </w:pPr>
            <w:r w:rsidRPr="00431A14">
              <w:rPr>
                <w:rFonts w:cs="Times New Roman"/>
                <w:sz w:val="24"/>
                <w:szCs w:val="24"/>
              </w:rPr>
              <w:t>55</w:t>
            </w:r>
          </w:p>
        </w:tc>
        <w:tc>
          <w:tcPr>
            <w:tcW w:w="2495" w:type="dxa"/>
            <w:vAlign w:val="center"/>
          </w:tcPr>
          <w:p w14:paraId="307F80AE" w14:textId="77777777" w:rsidR="00F67C48" w:rsidRPr="00431A14" w:rsidRDefault="00E52723" w:rsidP="00837C43">
            <w:pPr>
              <w:jc w:val="both"/>
              <w:rPr>
                <w:rFonts w:cs="Times New Roman"/>
                <w:sz w:val="24"/>
                <w:szCs w:val="24"/>
              </w:rPr>
            </w:pPr>
            <w:r w:rsidRPr="00431A14">
              <w:rPr>
                <w:rFonts w:cs="Times New Roman"/>
                <w:sz w:val="24"/>
                <w:szCs w:val="24"/>
              </w:rPr>
              <w:t>1.5</w:t>
            </w:r>
          </w:p>
        </w:tc>
      </w:tr>
      <w:tr w:rsidR="00F67C48" w:rsidRPr="00431A14" w14:paraId="122C5E76" w14:textId="77777777">
        <w:trPr>
          <w:jc w:val="center"/>
        </w:trPr>
        <w:tc>
          <w:tcPr>
            <w:tcW w:w="2495" w:type="dxa"/>
            <w:vAlign w:val="center"/>
          </w:tcPr>
          <w:p w14:paraId="73D44AB6" w14:textId="77777777" w:rsidR="00F67C48" w:rsidRPr="00431A14" w:rsidRDefault="00E52723" w:rsidP="00837C43">
            <w:pPr>
              <w:jc w:val="both"/>
              <w:rPr>
                <w:rFonts w:cs="Times New Roman"/>
                <w:sz w:val="24"/>
                <w:szCs w:val="24"/>
              </w:rPr>
            </w:pPr>
            <w:r w:rsidRPr="00431A14">
              <w:rPr>
                <w:rFonts w:cs="Times New Roman"/>
                <w:sz w:val="24"/>
                <w:szCs w:val="24"/>
              </w:rPr>
              <w:t>S003</w:t>
            </w:r>
          </w:p>
        </w:tc>
        <w:tc>
          <w:tcPr>
            <w:tcW w:w="2495" w:type="dxa"/>
            <w:vAlign w:val="center"/>
          </w:tcPr>
          <w:p w14:paraId="32432A58" w14:textId="77777777" w:rsidR="00F67C48" w:rsidRPr="00431A14" w:rsidRDefault="00E52723" w:rsidP="00837C43">
            <w:pPr>
              <w:jc w:val="both"/>
              <w:rPr>
                <w:rFonts w:cs="Times New Roman"/>
                <w:sz w:val="24"/>
                <w:szCs w:val="24"/>
              </w:rPr>
            </w:pPr>
            <w:r w:rsidRPr="00431A14">
              <w:rPr>
                <w:rFonts w:cs="Times New Roman"/>
                <w:sz w:val="24"/>
                <w:szCs w:val="24"/>
              </w:rPr>
              <w:t>85</w:t>
            </w:r>
          </w:p>
        </w:tc>
        <w:tc>
          <w:tcPr>
            <w:tcW w:w="2495" w:type="dxa"/>
            <w:vAlign w:val="center"/>
          </w:tcPr>
          <w:p w14:paraId="55BC401E" w14:textId="77777777" w:rsidR="00F67C48" w:rsidRPr="00431A14" w:rsidRDefault="00E52723" w:rsidP="00837C43">
            <w:pPr>
              <w:jc w:val="both"/>
              <w:rPr>
                <w:rFonts w:cs="Times New Roman"/>
                <w:sz w:val="24"/>
                <w:szCs w:val="24"/>
              </w:rPr>
            </w:pPr>
            <w:r w:rsidRPr="00431A14">
              <w:rPr>
                <w:rFonts w:cs="Times New Roman"/>
                <w:sz w:val="24"/>
                <w:szCs w:val="24"/>
              </w:rPr>
              <w:t>78</w:t>
            </w:r>
          </w:p>
        </w:tc>
        <w:tc>
          <w:tcPr>
            <w:tcW w:w="2495" w:type="dxa"/>
            <w:vAlign w:val="center"/>
          </w:tcPr>
          <w:p w14:paraId="31F4AA0C" w14:textId="77777777" w:rsidR="00F67C48" w:rsidRPr="00431A14" w:rsidRDefault="00E52723" w:rsidP="00837C43">
            <w:pPr>
              <w:jc w:val="both"/>
              <w:rPr>
                <w:rFonts w:cs="Times New Roman"/>
                <w:sz w:val="24"/>
                <w:szCs w:val="24"/>
              </w:rPr>
            </w:pPr>
            <w:r w:rsidRPr="00431A14">
              <w:rPr>
                <w:rFonts w:cs="Times New Roman"/>
                <w:sz w:val="24"/>
                <w:szCs w:val="24"/>
              </w:rPr>
              <w:t>3.0</w:t>
            </w:r>
          </w:p>
        </w:tc>
      </w:tr>
      <w:tr w:rsidR="00F67C48" w:rsidRPr="00431A14" w14:paraId="4EB9E675" w14:textId="77777777">
        <w:trPr>
          <w:jc w:val="center"/>
        </w:trPr>
        <w:tc>
          <w:tcPr>
            <w:tcW w:w="2495" w:type="dxa"/>
            <w:vAlign w:val="center"/>
          </w:tcPr>
          <w:p w14:paraId="4B308F03" w14:textId="77777777" w:rsidR="00F67C48" w:rsidRPr="00431A14" w:rsidRDefault="00E52723" w:rsidP="00837C43">
            <w:pPr>
              <w:jc w:val="both"/>
              <w:rPr>
                <w:rFonts w:cs="Times New Roman"/>
                <w:sz w:val="24"/>
                <w:szCs w:val="24"/>
              </w:rPr>
            </w:pPr>
            <w:r w:rsidRPr="00431A14">
              <w:rPr>
                <w:rFonts w:cs="Times New Roman"/>
                <w:sz w:val="24"/>
                <w:szCs w:val="24"/>
              </w:rPr>
              <w:t>S004</w:t>
            </w:r>
          </w:p>
        </w:tc>
        <w:tc>
          <w:tcPr>
            <w:tcW w:w="2495" w:type="dxa"/>
            <w:vAlign w:val="center"/>
          </w:tcPr>
          <w:p w14:paraId="20EB3E22" w14:textId="77777777" w:rsidR="00F67C48" w:rsidRPr="00431A14" w:rsidRDefault="00E52723" w:rsidP="00837C43">
            <w:pPr>
              <w:jc w:val="both"/>
              <w:rPr>
                <w:rFonts w:cs="Times New Roman"/>
                <w:sz w:val="24"/>
                <w:szCs w:val="24"/>
              </w:rPr>
            </w:pPr>
            <w:r w:rsidRPr="00431A14">
              <w:rPr>
                <w:rFonts w:cs="Times New Roman"/>
                <w:sz w:val="24"/>
                <w:szCs w:val="24"/>
              </w:rPr>
              <w:t>60</w:t>
            </w:r>
          </w:p>
        </w:tc>
        <w:tc>
          <w:tcPr>
            <w:tcW w:w="2495" w:type="dxa"/>
            <w:vAlign w:val="center"/>
          </w:tcPr>
          <w:p w14:paraId="7BBB623C" w14:textId="77777777" w:rsidR="00F67C48" w:rsidRPr="00431A14" w:rsidRDefault="00E52723" w:rsidP="00837C43">
            <w:pPr>
              <w:jc w:val="both"/>
              <w:rPr>
                <w:rFonts w:cs="Times New Roman"/>
                <w:sz w:val="24"/>
                <w:szCs w:val="24"/>
              </w:rPr>
            </w:pPr>
            <w:r w:rsidRPr="00431A14">
              <w:rPr>
                <w:rFonts w:cs="Times New Roman"/>
                <w:sz w:val="24"/>
                <w:szCs w:val="24"/>
              </w:rPr>
              <w:t>48</w:t>
            </w:r>
          </w:p>
        </w:tc>
        <w:tc>
          <w:tcPr>
            <w:tcW w:w="2495" w:type="dxa"/>
            <w:vAlign w:val="center"/>
          </w:tcPr>
          <w:p w14:paraId="5EB4875D" w14:textId="77777777" w:rsidR="00F67C48" w:rsidRPr="00431A14" w:rsidRDefault="00E52723" w:rsidP="00837C43">
            <w:pPr>
              <w:jc w:val="both"/>
              <w:rPr>
                <w:rFonts w:cs="Times New Roman"/>
                <w:sz w:val="24"/>
                <w:szCs w:val="24"/>
              </w:rPr>
            </w:pPr>
            <w:r w:rsidRPr="00431A14">
              <w:rPr>
                <w:rFonts w:cs="Times New Roman"/>
                <w:sz w:val="24"/>
                <w:szCs w:val="24"/>
              </w:rPr>
              <w:t>1.0</w:t>
            </w:r>
          </w:p>
        </w:tc>
      </w:tr>
      <w:tr w:rsidR="00F67C48" w:rsidRPr="00431A14" w14:paraId="2B5D80DD" w14:textId="77777777">
        <w:trPr>
          <w:jc w:val="center"/>
        </w:trPr>
        <w:tc>
          <w:tcPr>
            <w:tcW w:w="2495" w:type="dxa"/>
            <w:vAlign w:val="center"/>
          </w:tcPr>
          <w:p w14:paraId="4CCAF104" w14:textId="77777777" w:rsidR="00F67C48" w:rsidRPr="00431A14" w:rsidRDefault="00E52723" w:rsidP="00837C43">
            <w:pPr>
              <w:jc w:val="both"/>
              <w:rPr>
                <w:rFonts w:cs="Times New Roman"/>
                <w:sz w:val="24"/>
                <w:szCs w:val="24"/>
              </w:rPr>
            </w:pPr>
            <w:r w:rsidRPr="00431A14">
              <w:rPr>
                <w:rFonts w:cs="Times New Roman"/>
                <w:sz w:val="24"/>
                <w:szCs w:val="24"/>
              </w:rPr>
              <w:t>S005</w:t>
            </w:r>
          </w:p>
        </w:tc>
        <w:tc>
          <w:tcPr>
            <w:tcW w:w="2495" w:type="dxa"/>
            <w:vAlign w:val="center"/>
          </w:tcPr>
          <w:p w14:paraId="208D107B" w14:textId="77777777" w:rsidR="00F67C48" w:rsidRPr="00431A14" w:rsidRDefault="00E52723" w:rsidP="00837C43">
            <w:pPr>
              <w:jc w:val="both"/>
              <w:rPr>
                <w:rFonts w:cs="Times New Roman"/>
                <w:sz w:val="24"/>
                <w:szCs w:val="24"/>
              </w:rPr>
            </w:pPr>
            <w:r w:rsidRPr="00431A14">
              <w:rPr>
                <w:rFonts w:cs="Times New Roman"/>
                <w:sz w:val="24"/>
                <w:szCs w:val="24"/>
              </w:rPr>
              <w:t>95</w:t>
            </w:r>
          </w:p>
        </w:tc>
        <w:tc>
          <w:tcPr>
            <w:tcW w:w="2495" w:type="dxa"/>
            <w:vAlign w:val="center"/>
          </w:tcPr>
          <w:p w14:paraId="5EBDF2FB" w14:textId="77777777" w:rsidR="00F67C48" w:rsidRPr="00431A14" w:rsidRDefault="00E52723" w:rsidP="00837C43">
            <w:pPr>
              <w:jc w:val="both"/>
              <w:rPr>
                <w:rFonts w:cs="Times New Roman"/>
                <w:sz w:val="24"/>
                <w:szCs w:val="24"/>
              </w:rPr>
            </w:pPr>
            <w:r w:rsidRPr="00431A14">
              <w:rPr>
                <w:rFonts w:cs="Times New Roman"/>
                <w:sz w:val="24"/>
                <w:szCs w:val="24"/>
              </w:rPr>
              <w:t>91</w:t>
            </w:r>
          </w:p>
        </w:tc>
        <w:tc>
          <w:tcPr>
            <w:tcW w:w="2495" w:type="dxa"/>
            <w:vAlign w:val="center"/>
          </w:tcPr>
          <w:p w14:paraId="381F7F25" w14:textId="77777777" w:rsidR="00F67C48" w:rsidRPr="00431A14" w:rsidRDefault="00E52723" w:rsidP="00837C43">
            <w:pPr>
              <w:jc w:val="both"/>
              <w:rPr>
                <w:rFonts w:cs="Times New Roman"/>
                <w:sz w:val="24"/>
                <w:szCs w:val="24"/>
              </w:rPr>
            </w:pPr>
            <w:r w:rsidRPr="00431A14">
              <w:rPr>
                <w:rFonts w:cs="Times New Roman"/>
                <w:sz w:val="24"/>
                <w:szCs w:val="24"/>
              </w:rPr>
              <w:t>4.0</w:t>
            </w:r>
          </w:p>
        </w:tc>
      </w:tr>
    </w:tbl>
    <w:p w14:paraId="3D2570A2"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605EC23A"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3. Requirements, Constraints and Assumptions (Continued)</w:t>
      </w:r>
    </w:p>
    <w:p w14:paraId="2E4E20EF"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Constraints</w:t>
      </w:r>
    </w:p>
    <w:p w14:paraId="06523FF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quality of prediction depends on the quality and completeness of student records.</w:t>
      </w:r>
    </w:p>
    <w:p w14:paraId="1C6C1FE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model should use relevant academic and study-related features.</w:t>
      </w:r>
    </w:p>
    <w:p w14:paraId="7B1187F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Training and testing data must be properly separated.</w:t>
      </w:r>
    </w:p>
    <w:p w14:paraId="6A9AB3E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Different values of k should be tested rather than assuming a single value is always optimal.</w:t>
      </w:r>
    </w:p>
    <w:p w14:paraId="4BF55BC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Feature scaling should be considered because kNN is distance-based.</w:t>
      </w:r>
    </w:p>
    <w:p w14:paraId="1ECF6CA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Class imbalance, if present, should be considered during evaluation.</w:t>
      </w:r>
    </w:p>
    <w:p w14:paraId="168786A7"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Student academic information must be handled with appropriate privacy and ethical safeguards.</w:t>
      </w:r>
    </w:p>
    <w:p w14:paraId="68457B8C"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Assumptions</w:t>
      </w:r>
    </w:p>
    <w:p w14:paraId="4CA1A39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Attendance, past grades, and study hours provide useful information for academic risk prediction.</w:t>
      </w:r>
    </w:p>
    <w:p w14:paraId="700EC49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Missing values are handled before model training.</w:t>
      </w:r>
    </w:p>
    <w:p w14:paraId="019950D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Numerical features are standardized before applying kNN.</w:t>
      </w:r>
    </w:p>
    <w:p w14:paraId="71BF1C8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training data is representative of the students to whom the model will be applied.</w:t>
      </w:r>
    </w:p>
    <w:p w14:paraId="4BB71BE6"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risk labels used for supervised learning are available from institutional records or an appropriate labeling rule.</w:t>
      </w:r>
    </w:p>
    <w:p w14:paraId="4AB6214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prediction is used as a support tool and not as a final judgment about a student.</w:t>
      </w:r>
    </w:p>
    <w:p w14:paraId="482812D0"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4. Application of Relevant Course Knowledge / Concepts</w:t>
      </w:r>
    </w:p>
    <w:p w14:paraId="446683DD" w14:textId="77777777" w:rsidR="00F67C48" w:rsidRPr="00431A14" w:rsidRDefault="00E52723" w:rsidP="00837C43">
      <w:pPr>
        <w:pStyle w:val="BodyText"/>
        <w:jc w:val="both"/>
        <w:rPr>
          <w:rFonts w:cs="Times New Roman"/>
          <w:szCs w:val="24"/>
        </w:rPr>
      </w:pPr>
      <w:r w:rsidRPr="00431A14">
        <w:rPr>
          <w:rFonts w:cs="Times New Roman"/>
          <w:szCs w:val="24"/>
        </w:rPr>
        <w:t>The project applies several concepts from Data Science and Machine Learning.</w:t>
      </w:r>
    </w:p>
    <w:p w14:paraId="2BDD8802"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1. Data Preprocessing</w:t>
      </w:r>
    </w:p>
    <w:p w14:paraId="6CB77C95" w14:textId="77777777" w:rsidR="00F67C48" w:rsidRPr="00431A14" w:rsidRDefault="00E52723" w:rsidP="00837C43">
      <w:pPr>
        <w:pStyle w:val="BodyText"/>
        <w:jc w:val="both"/>
        <w:rPr>
          <w:rFonts w:cs="Times New Roman"/>
          <w:szCs w:val="24"/>
        </w:rPr>
      </w:pPr>
      <w:r w:rsidRPr="00431A14">
        <w:rPr>
          <w:rFonts w:cs="Times New Roman"/>
          <w:szCs w:val="24"/>
        </w:rPr>
        <w:t>Missing values, duplicate records, inconsistent values, and unsuitable entries are identified and handled before model training.</w:t>
      </w:r>
    </w:p>
    <w:p w14:paraId="56334163"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2. Feature Selection</w:t>
      </w:r>
    </w:p>
    <w:p w14:paraId="0760441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Attendance Percentage</w:t>
      </w:r>
    </w:p>
    <w:p w14:paraId="1321DB8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Past Grade / Previous Academic Score</w:t>
      </w:r>
    </w:p>
    <w:p w14:paraId="14EEF54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Study Hours</w:t>
      </w:r>
    </w:p>
    <w:p w14:paraId="2E45541B"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3. Feature Scaling</w:t>
      </w:r>
    </w:p>
    <w:p w14:paraId="34B84E13" w14:textId="77777777" w:rsidR="00F67C48" w:rsidRPr="00431A14" w:rsidRDefault="00E52723" w:rsidP="00837C43">
      <w:pPr>
        <w:pStyle w:val="BodyText"/>
        <w:jc w:val="both"/>
        <w:rPr>
          <w:rFonts w:cs="Times New Roman"/>
          <w:szCs w:val="24"/>
        </w:rPr>
      </w:pPr>
      <w:r w:rsidRPr="00431A14">
        <w:rPr>
          <w:rFonts w:cs="Times New Roman"/>
          <w:szCs w:val="24"/>
        </w:rPr>
        <w:t>Since the selected features may have different ranges, StandardScaler is used so that no feature dominates the distance calculation.</w:t>
      </w:r>
    </w:p>
    <w:p w14:paraId="1D980692" w14:textId="77777777" w:rsidR="00F67C48" w:rsidRPr="00431A14" w:rsidRDefault="00E52723" w:rsidP="00837C43">
      <w:pPr>
        <w:jc w:val="both"/>
        <w:rPr>
          <w:rFonts w:cs="Times New Roman"/>
          <w:sz w:val="24"/>
          <w:szCs w:val="24"/>
        </w:rPr>
      </w:pPr>
      <w:r w:rsidRPr="00431A14">
        <w:rPr>
          <w:rFonts w:cs="Times New Roman"/>
          <w:sz w:val="24"/>
          <w:szCs w:val="24"/>
        </w:rPr>
        <w:t>z = (x − μ) / σ</w:t>
      </w:r>
    </w:p>
    <w:p w14:paraId="6C40D671"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lastRenderedPageBreak/>
        <w:t>4. Supervised Learning</w:t>
      </w:r>
    </w:p>
    <w:p w14:paraId="0E6FB13A" w14:textId="77777777" w:rsidR="00F67C48" w:rsidRPr="00431A14" w:rsidRDefault="00E52723" w:rsidP="00837C43">
      <w:pPr>
        <w:pStyle w:val="BodyText"/>
        <w:jc w:val="both"/>
        <w:rPr>
          <w:rFonts w:cs="Times New Roman"/>
          <w:szCs w:val="24"/>
        </w:rPr>
      </w:pPr>
      <w:r w:rsidRPr="00431A14">
        <w:rPr>
          <w:rFonts w:cs="Times New Roman"/>
          <w:szCs w:val="24"/>
        </w:rPr>
        <w:t>kNN is a supervised classification algorithm because the training dataset contains predefined class labels such as At Risk and Safe.</w:t>
      </w:r>
    </w:p>
    <w:p w14:paraId="6DEEC16E"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5. Distance-Based Classification</w:t>
      </w:r>
    </w:p>
    <w:p w14:paraId="7B7F7E1C" w14:textId="77777777" w:rsidR="00F67C48" w:rsidRPr="00431A14" w:rsidRDefault="00E52723" w:rsidP="00837C43">
      <w:pPr>
        <w:pStyle w:val="BodyText"/>
        <w:jc w:val="both"/>
        <w:rPr>
          <w:rFonts w:cs="Times New Roman"/>
          <w:szCs w:val="24"/>
        </w:rPr>
      </w:pPr>
      <w:r w:rsidRPr="00431A14">
        <w:rPr>
          <w:rFonts w:cs="Times New Roman"/>
          <w:szCs w:val="24"/>
        </w:rPr>
        <w:t>kNN uses distance between observations to determine similarity. Euclidean distance can be expressed as:</w:t>
      </w:r>
    </w:p>
    <w:p w14:paraId="651600C4" w14:textId="77777777" w:rsidR="00F67C48" w:rsidRPr="00431A14" w:rsidRDefault="00E52723" w:rsidP="00837C43">
      <w:pPr>
        <w:jc w:val="both"/>
        <w:rPr>
          <w:rFonts w:cs="Times New Roman"/>
          <w:sz w:val="24"/>
          <w:szCs w:val="24"/>
        </w:rPr>
      </w:pPr>
      <w:r w:rsidRPr="00431A14">
        <w:rPr>
          <w:rFonts w:cs="Times New Roman"/>
          <w:sz w:val="24"/>
          <w:szCs w:val="24"/>
        </w:rPr>
        <w:t>d(</w:t>
      </w:r>
      <w:proofErr w:type="gramStart"/>
      <w:r w:rsidRPr="00431A14">
        <w:rPr>
          <w:rFonts w:cs="Times New Roman"/>
          <w:sz w:val="24"/>
          <w:szCs w:val="24"/>
        </w:rPr>
        <w:t>x,y</w:t>
      </w:r>
      <w:proofErr w:type="gramEnd"/>
      <w:r w:rsidRPr="00431A14">
        <w:rPr>
          <w:rFonts w:cs="Times New Roman"/>
          <w:sz w:val="24"/>
          <w:szCs w:val="24"/>
        </w:rPr>
        <w:t>) = √</w:t>
      </w:r>
      <w:proofErr w:type="gramStart"/>
      <w:r w:rsidRPr="00431A14">
        <w:rPr>
          <w:rFonts w:cs="Times New Roman"/>
          <w:sz w:val="24"/>
          <w:szCs w:val="24"/>
        </w:rPr>
        <w:t>Σ(</w:t>
      </w:r>
      <w:proofErr w:type="gramEnd"/>
      <w:r w:rsidRPr="00431A14">
        <w:rPr>
          <w:rFonts w:cs="Times New Roman"/>
          <w:sz w:val="24"/>
          <w:szCs w:val="24"/>
        </w:rPr>
        <w:t xml:space="preserve">xⱼ − </w:t>
      </w:r>
      <w:proofErr w:type="gramStart"/>
      <w:r w:rsidRPr="00431A14">
        <w:rPr>
          <w:rFonts w:cs="Times New Roman"/>
          <w:sz w:val="24"/>
          <w:szCs w:val="24"/>
        </w:rPr>
        <w:t>yⱼ)²</w:t>
      </w:r>
      <w:proofErr w:type="gramEnd"/>
    </w:p>
    <w:p w14:paraId="18283E24"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5AE4A3DF"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4. Application of Relevant Course Knowledge / Concepts (Continued)</w:t>
      </w:r>
    </w:p>
    <w:p w14:paraId="106F9614"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6. Hyperparameter Selection</w:t>
      </w:r>
    </w:p>
    <w:p w14:paraId="23DD3E9B" w14:textId="77777777" w:rsidR="00F67C48" w:rsidRPr="00431A14" w:rsidRDefault="00E52723" w:rsidP="00837C43">
      <w:pPr>
        <w:pStyle w:val="BodyText"/>
        <w:jc w:val="both"/>
        <w:rPr>
          <w:rFonts w:cs="Times New Roman"/>
          <w:szCs w:val="24"/>
        </w:rPr>
      </w:pPr>
      <w:r w:rsidRPr="00431A14">
        <w:rPr>
          <w:rFonts w:cs="Times New Roman"/>
          <w:szCs w:val="24"/>
        </w:rPr>
        <w:t>The value of k determines how many neighboring observations participate in the classification. Small k values can be sensitive to noise, while large k values can smooth local patterns. Values such as k = 3, 5, 7, and 9 can be compared.</w:t>
      </w:r>
    </w:p>
    <w:p w14:paraId="79B782C4"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7. Model Evaluation</w:t>
      </w:r>
    </w:p>
    <w:p w14:paraId="10209DD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Accuracy</w:t>
      </w:r>
    </w:p>
    <w:p w14:paraId="4E5394F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Precision</w:t>
      </w:r>
    </w:p>
    <w:p w14:paraId="7786EED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Recall</w:t>
      </w:r>
    </w:p>
    <w:p w14:paraId="0E84CA6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F1-score</w:t>
      </w:r>
    </w:p>
    <w:p w14:paraId="1754A7D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Confusion Matrix</w:t>
      </w:r>
    </w:p>
    <w:p w14:paraId="25B85460"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8. Data Visualization</w:t>
      </w:r>
    </w:p>
    <w:p w14:paraId="2B89BC38" w14:textId="77777777" w:rsidR="00F67C48" w:rsidRPr="00431A14" w:rsidRDefault="00E52723" w:rsidP="00837C43">
      <w:pPr>
        <w:pStyle w:val="BodyText"/>
        <w:jc w:val="both"/>
        <w:rPr>
          <w:rFonts w:cs="Times New Roman"/>
          <w:szCs w:val="24"/>
        </w:rPr>
      </w:pPr>
      <w:r w:rsidRPr="00431A14">
        <w:rPr>
          <w:rFonts w:cs="Times New Roman"/>
          <w:szCs w:val="24"/>
        </w:rPr>
        <w:t>Bar charts, scatter plots, confusion-matrix heatmaps, and performance comparison graphs can be used to understand the dataset and model results.</w:t>
      </w:r>
    </w:p>
    <w:p w14:paraId="5E0685E9"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5. Design / Proposed Solution / Methodology</w:t>
      </w:r>
    </w:p>
    <w:p w14:paraId="3B4C261E" w14:textId="77777777" w:rsidR="00F67C48" w:rsidRPr="00431A14" w:rsidRDefault="00E52723" w:rsidP="00837C43">
      <w:pPr>
        <w:pStyle w:val="BodyText"/>
        <w:jc w:val="both"/>
        <w:rPr>
          <w:rFonts w:cs="Times New Roman"/>
          <w:szCs w:val="24"/>
        </w:rPr>
      </w:pPr>
      <w:r w:rsidRPr="00431A14">
        <w:rPr>
          <w:rFonts w:cs="Times New Roman"/>
          <w:szCs w:val="24"/>
        </w:rPr>
        <w:t>The proposed system follows this pipeline:</w:t>
      </w:r>
    </w:p>
    <w:p w14:paraId="735F2B01" w14:textId="77777777" w:rsidR="00F67C48" w:rsidRPr="00431A14" w:rsidRDefault="00F67C48" w:rsidP="00837C43">
      <w:pPr>
        <w:jc w:val="both"/>
        <w:rPr>
          <w:rFonts w:cs="Times New Roman"/>
          <w:sz w:val="24"/>
          <w:szCs w:val="24"/>
        </w:rPr>
      </w:pPr>
    </w:p>
    <w:p w14:paraId="2501CAF6" w14:textId="77777777" w:rsidR="00F67C48" w:rsidRPr="00431A14" w:rsidRDefault="00E52723" w:rsidP="00837C43">
      <w:pPr>
        <w:jc w:val="both"/>
        <w:rPr>
          <w:rFonts w:cs="Times New Roman"/>
          <w:sz w:val="24"/>
          <w:szCs w:val="24"/>
        </w:rPr>
      </w:pPr>
      <w:r w:rsidRPr="00431A14">
        <w:rPr>
          <w:rFonts w:cs="Times New Roman"/>
          <w:b/>
          <w:sz w:val="24"/>
          <w:szCs w:val="24"/>
        </w:rPr>
        <w:t>Dataset Collection</w:t>
      </w:r>
    </w:p>
    <w:p w14:paraId="50D4141C" w14:textId="77777777" w:rsidR="00F67C48" w:rsidRPr="00431A14" w:rsidRDefault="00E52723" w:rsidP="00837C43">
      <w:pPr>
        <w:jc w:val="both"/>
        <w:rPr>
          <w:rFonts w:cs="Times New Roman"/>
          <w:sz w:val="24"/>
          <w:szCs w:val="24"/>
        </w:rPr>
      </w:pPr>
      <w:r w:rsidRPr="00431A14">
        <w:rPr>
          <w:rFonts w:cs="Times New Roman"/>
          <w:b/>
          <w:sz w:val="24"/>
          <w:szCs w:val="24"/>
        </w:rPr>
        <w:t>↓</w:t>
      </w:r>
    </w:p>
    <w:p w14:paraId="731460B8" w14:textId="77777777" w:rsidR="00F67C48" w:rsidRPr="00431A14" w:rsidRDefault="00E52723" w:rsidP="00837C43">
      <w:pPr>
        <w:jc w:val="both"/>
        <w:rPr>
          <w:rFonts w:cs="Times New Roman"/>
          <w:sz w:val="24"/>
          <w:szCs w:val="24"/>
        </w:rPr>
      </w:pPr>
      <w:r w:rsidRPr="00431A14">
        <w:rPr>
          <w:rFonts w:cs="Times New Roman"/>
          <w:b/>
          <w:sz w:val="24"/>
          <w:szCs w:val="24"/>
        </w:rPr>
        <w:t>Data Cleaning</w:t>
      </w:r>
    </w:p>
    <w:p w14:paraId="6FCF57EB" w14:textId="77777777" w:rsidR="00F67C48" w:rsidRPr="00431A14" w:rsidRDefault="00E52723" w:rsidP="00837C43">
      <w:pPr>
        <w:jc w:val="both"/>
        <w:rPr>
          <w:rFonts w:cs="Times New Roman"/>
          <w:sz w:val="24"/>
          <w:szCs w:val="24"/>
        </w:rPr>
      </w:pPr>
      <w:r w:rsidRPr="00431A14">
        <w:rPr>
          <w:rFonts w:cs="Times New Roman"/>
          <w:b/>
          <w:sz w:val="24"/>
          <w:szCs w:val="24"/>
        </w:rPr>
        <w:t>↓</w:t>
      </w:r>
    </w:p>
    <w:p w14:paraId="006CD3ED" w14:textId="77777777" w:rsidR="00F67C48" w:rsidRPr="00431A14" w:rsidRDefault="00E52723" w:rsidP="00837C43">
      <w:pPr>
        <w:jc w:val="both"/>
        <w:rPr>
          <w:rFonts w:cs="Times New Roman"/>
          <w:sz w:val="24"/>
          <w:szCs w:val="24"/>
        </w:rPr>
      </w:pPr>
      <w:r w:rsidRPr="00431A14">
        <w:rPr>
          <w:rFonts w:cs="Times New Roman"/>
          <w:b/>
          <w:sz w:val="24"/>
          <w:szCs w:val="24"/>
        </w:rPr>
        <w:t>Feature Selection</w:t>
      </w:r>
    </w:p>
    <w:p w14:paraId="6A0AE0D2" w14:textId="77777777" w:rsidR="00F67C48" w:rsidRPr="00431A14" w:rsidRDefault="00E52723" w:rsidP="00837C43">
      <w:pPr>
        <w:jc w:val="both"/>
        <w:rPr>
          <w:rFonts w:cs="Times New Roman"/>
          <w:sz w:val="24"/>
          <w:szCs w:val="24"/>
        </w:rPr>
      </w:pPr>
      <w:r w:rsidRPr="00431A14">
        <w:rPr>
          <w:rFonts w:cs="Times New Roman"/>
          <w:b/>
          <w:sz w:val="24"/>
          <w:szCs w:val="24"/>
        </w:rPr>
        <w:t>↓</w:t>
      </w:r>
    </w:p>
    <w:p w14:paraId="3E5FBB32" w14:textId="77777777" w:rsidR="00F67C48" w:rsidRPr="00431A14" w:rsidRDefault="00E52723" w:rsidP="00837C43">
      <w:pPr>
        <w:jc w:val="both"/>
        <w:rPr>
          <w:rFonts w:cs="Times New Roman"/>
          <w:sz w:val="24"/>
          <w:szCs w:val="24"/>
        </w:rPr>
      </w:pPr>
      <w:r w:rsidRPr="00431A14">
        <w:rPr>
          <w:rFonts w:cs="Times New Roman"/>
          <w:b/>
          <w:sz w:val="24"/>
          <w:szCs w:val="24"/>
        </w:rPr>
        <w:t>Feature Scaling</w:t>
      </w:r>
    </w:p>
    <w:p w14:paraId="799D4979" w14:textId="77777777" w:rsidR="00F67C48" w:rsidRPr="00431A14" w:rsidRDefault="00E52723" w:rsidP="00837C43">
      <w:pPr>
        <w:jc w:val="both"/>
        <w:rPr>
          <w:rFonts w:cs="Times New Roman"/>
          <w:sz w:val="24"/>
          <w:szCs w:val="24"/>
        </w:rPr>
      </w:pPr>
      <w:r w:rsidRPr="00431A14">
        <w:rPr>
          <w:rFonts w:cs="Times New Roman"/>
          <w:b/>
          <w:sz w:val="24"/>
          <w:szCs w:val="24"/>
        </w:rPr>
        <w:t>↓</w:t>
      </w:r>
    </w:p>
    <w:p w14:paraId="22189EC5" w14:textId="77777777" w:rsidR="00F67C48" w:rsidRPr="00431A14" w:rsidRDefault="00E52723" w:rsidP="00837C43">
      <w:pPr>
        <w:jc w:val="both"/>
        <w:rPr>
          <w:rFonts w:cs="Times New Roman"/>
          <w:sz w:val="24"/>
          <w:szCs w:val="24"/>
        </w:rPr>
      </w:pPr>
      <w:r w:rsidRPr="00431A14">
        <w:rPr>
          <w:rFonts w:cs="Times New Roman"/>
          <w:b/>
          <w:sz w:val="24"/>
          <w:szCs w:val="24"/>
        </w:rPr>
        <w:t>Train/Test Split</w:t>
      </w:r>
    </w:p>
    <w:p w14:paraId="258FB021" w14:textId="77777777" w:rsidR="00F67C48" w:rsidRPr="00431A14" w:rsidRDefault="00E52723" w:rsidP="00837C43">
      <w:pPr>
        <w:jc w:val="both"/>
        <w:rPr>
          <w:rFonts w:cs="Times New Roman"/>
          <w:sz w:val="24"/>
          <w:szCs w:val="24"/>
        </w:rPr>
      </w:pPr>
      <w:r w:rsidRPr="00431A14">
        <w:rPr>
          <w:rFonts w:cs="Times New Roman"/>
          <w:b/>
          <w:sz w:val="24"/>
          <w:szCs w:val="24"/>
        </w:rPr>
        <w:t>↓</w:t>
      </w:r>
    </w:p>
    <w:p w14:paraId="14649D2F" w14:textId="77777777" w:rsidR="00F67C48" w:rsidRPr="00431A14" w:rsidRDefault="00E52723" w:rsidP="00837C43">
      <w:pPr>
        <w:jc w:val="both"/>
        <w:rPr>
          <w:rFonts w:cs="Times New Roman"/>
          <w:sz w:val="24"/>
          <w:szCs w:val="24"/>
        </w:rPr>
      </w:pPr>
      <w:r w:rsidRPr="00431A14">
        <w:rPr>
          <w:rFonts w:cs="Times New Roman"/>
          <w:b/>
          <w:sz w:val="24"/>
          <w:szCs w:val="24"/>
        </w:rPr>
        <w:t>Test Different k Values</w:t>
      </w:r>
    </w:p>
    <w:p w14:paraId="72EEDA94" w14:textId="77777777" w:rsidR="00F67C48" w:rsidRPr="00431A14" w:rsidRDefault="00E52723" w:rsidP="00837C43">
      <w:pPr>
        <w:jc w:val="both"/>
        <w:rPr>
          <w:rFonts w:cs="Times New Roman"/>
          <w:sz w:val="24"/>
          <w:szCs w:val="24"/>
        </w:rPr>
      </w:pPr>
      <w:r w:rsidRPr="00431A14">
        <w:rPr>
          <w:rFonts w:cs="Times New Roman"/>
          <w:b/>
          <w:sz w:val="24"/>
          <w:szCs w:val="24"/>
        </w:rPr>
        <w:t>↓</w:t>
      </w:r>
    </w:p>
    <w:p w14:paraId="50445D0C" w14:textId="77777777" w:rsidR="00F67C48" w:rsidRPr="00431A14" w:rsidRDefault="00E52723" w:rsidP="00837C43">
      <w:pPr>
        <w:jc w:val="both"/>
        <w:rPr>
          <w:rFonts w:cs="Times New Roman"/>
          <w:sz w:val="24"/>
          <w:szCs w:val="24"/>
        </w:rPr>
      </w:pPr>
      <w:r w:rsidRPr="00431A14">
        <w:rPr>
          <w:rFonts w:cs="Times New Roman"/>
          <w:b/>
          <w:sz w:val="24"/>
          <w:szCs w:val="24"/>
        </w:rPr>
        <w:lastRenderedPageBreak/>
        <w:t>Apply kNN</w:t>
      </w:r>
    </w:p>
    <w:p w14:paraId="69B263CF" w14:textId="77777777" w:rsidR="00F67C48" w:rsidRPr="00431A14" w:rsidRDefault="00E52723" w:rsidP="00837C43">
      <w:pPr>
        <w:jc w:val="both"/>
        <w:rPr>
          <w:rFonts w:cs="Times New Roman"/>
          <w:sz w:val="24"/>
          <w:szCs w:val="24"/>
        </w:rPr>
      </w:pPr>
      <w:r w:rsidRPr="00431A14">
        <w:rPr>
          <w:rFonts w:cs="Times New Roman"/>
          <w:b/>
          <w:sz w:val="24"/>
          <w:szCs w:val="24"/>
        </w:rPr>
        <w:t>↓</w:t>
      </w:r>
    </w:p>
    <w:p w14:paraId="7BABDCDA" w14:textId="77777777" w:rsidR="00F67C48" w:rsidRPr="00431A14" w:rsidRDefault="00E52723" w:rsidP="00837C43">
      <w:pPr>
        <w:jc w:val="both"/>
        <w:rPr>
          <w:rFonts w:cs="Times New Roman"/>
          <w:sz w:val="24"/>
          <w:szCs w:val="24"/>
        </w:rPr>
      </w:pPr>
      <w:r w:rsidRPr="00431A14">
        <w:rPr>
          <w:rFonts w:cs="Times New Roman"/>
          <w:b/>
          <w:sz w:val="24"/>
          <w:szCs w:val="24"/>
        </w:rPr>
        <w:t>Predict Risk Category</w:t>
      </w:r>
    </w:p>
    <w:p w14:paraId="0B44A38A" w14:textId="77777777" w:rsidR="00F67C48" w:rsidRPr="00431A14" w:rsidRDefault="00E52723" w:rsidP="00837C43">
      <w:pPr>
        <w:jc w:val="both"/>
        <w:rPr>
          <w:rFonts w:cs="Times New Roman"/>
          <w:sz w:val="24"/>
          <w:szCs w:val="24"/>
        </w:rPr>
      </w:pPr>
      <w:r w:rsidRPr="00431A14">
        <w:rPr>
          <w:rFonts w:cs="Times New Roman"/>
          <w:b/>
          <w:sz w:val="24"/>
          <w:szCs w:val="24"/>
        </w:rPr>
        <w:t>↓</w:t>
      </w:r>
    </w:p>
    <w:p w14:paraId="6342A0D9" w14:textId="77777777" w:rsidR="00F67C48" w:rsidRPr="00431A14" w:rsidRDefault="00E52723" w:rsidP="00837C43">
      <w:pPr>
        <w:jc w:val="both"/>
        <w:rPr>
          <w:rFonts w:cs="Times New Roman"/>
          <w:sz w:val="24"/>
          <w:szCs w:val="24"/>
        </w:rPr>
      </w:pPr>
      <w:r w:rsidRPr="00431A14">
        <w:rPr>
          <w:rFonts w:cs="Times New Roman"/>
          <w:b/>
          <w:sz w:val="24"/>
          <w:szCs w:val="24"/>
        </w:rPr>
        <w:t>Evaluate Model</w:t>
      </w:r>
    </w:p>
    <w:p w14:paraId="0E219C1F" w14:textId="77777777" w:rsidR="00F67C48" w:rsidRPr="00431A14" w:rsidRDefault="00E52723" w:rsidP="00837C43">
      <w:pPr>
        <w:jc w:val="both"/>
        <w:rPr>
          <w:rFonts w:cs="Times New Roman"/>
          <w:sz w:val="24"/>
          <w:szCs w:val="24"/>
        </w:rPr>
      </w:pPr>
      <w:r w:rsidRPr="00431A14">
        <w:rPr>
          <w:rFonts w:cs="Times New Roman"/>
          <w:b/>
          <w:sz w:val="24"/>
          <w:szCs w:val="24"/>
        </w:rPr>
        <w:t>↓</w:t>
      </w:r>
    </w:p>
    <w:p w14:paraId="3A6F0B55" w14:textId="77777777" w:rsidR="00F67C48" w:rsidRPr="00431A14" w:rsidRDefault="00E52723" w:rsidP="00837C43">
      <w:pPr>
        <w:jc w:val="both"/>
        <w:rPr>
          <w:rFonts w:cs="Times New Roman"/>
          <w:sz w:val="24"/>
          <w:szCs w:val="24"/>
        </w:rPr>
      </w:pPr>
      <w:r w:rsidRPr="00431A14">
        <w:rPr>
          <w:rFonts w:cs="Times New Roman"/>
          <w:b/>
          <w:sz w:val="24"/>
          <w:szCs w:val="24"/>
        </w:rPr>
        <w:t>Analyze and Interpret Results</w:t>
      </w:r>
    </w:p>
    <w:p w14:paraId="51128CF3"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Proposed Risk Classification</w:t>
      </w:r>
    </w:p>
    <w:tbl>
      <w:tblPr>
        <w:tblStyle w:val="TableGrid"/>
        <w:tblW w:w="0" w:type="auto"/>
        <w:jc w:val="center"/>
        <w:tblLook w:val="04A0" w:firstRow="1" w:lastRow="0" w:firstColumn="1" w:lastColumn="0" w:noHBand="0" w:noVBand="1"/>
      </w:tblPr>
      <w:tblGrid>
        <w:gridCol w:w="3323"/>
        <w:gridCol w:w="3323"/>
        <w:gridCol w:w="3323"/>
      </w:tblGrid>
      <w:tr w:rsidR="00F67C48" w:rsidRPr="00431A14" w14:paraId="163B23BF" w14:textId="77777777">
        <w:trPr>
          <w:jc w:val="center"/>
        </w:trPr>
        <w:tc>
          <w:tcPr>
            <w:tcW w:w="3326" w:type="dxa"/>
            <w:shd w:val="clear" w:color="auto" w:fill="D9EAF7"/>
            <w:vAlign w:val="center"/>
          </w:tcPr>
          <w:p w14:paraId="4FB634A5" w14:textId="77777777" w:rsidR="00F67C48" w:rsidRPr="00431A14" w:rsidRDefault="00E52723" w:rsidP="00837C43">
            <w:pPr>
              <w:jc w:val="both"/>
              <w:rPr>
                <w:rFonts w:cs="Times New Roman"/>
                <w:sz w:val="24"/>
                <w:szCs w:val="24"/>
              </w:rPr>
            </w:pPr>
            <w:r w:rsidRPr="00431A14">
              <w:rPr>
                <w:rFonts w:cs="Times New Roman"/>
                <w:b/>
                <w:sz w:val="24"/>
                <w:szCs w:val="24"/>
              </w:rPr>
              <w:t>Category</w:t>
            </w:r>
          </w:p>
        </w:tc>
        <w:tc>
          <w:tcPr>
            <w:tcW w:w="3326" w:type="dxa"/>
            <w:shd w:val="clear" w:color="auto" w:fill="D9EAF7"/>
            <w:vAlign w:val="center"/>
          </w:tcPr>
          <w:p w14:paraId="1C0E8D23" w14:textId="77777777" w:rsidR="00F67C48" w:rsidRPr="00431A14" w:rsidRDefault="00E52723" w:rsidP="00837C43">
            <w:pPr>
              <w:jc w:val="both"/>
              <w:rPr>
                <w:rFonts w:cs="Times New Roman"/>
                <w:sz w:val="24"/>
                <w:szCs w:val="24"/>
              </w:rPr>
            </w:pPr>
            <w:r w:rsidRPr="00431A14">
              <w:rPr>
                <w:rFonts w:cs="Times New Roman"/>
                <w:b/>
                <w:sz w:val="24"/>
                <w:szCs w:val="24"/>
              </w:rPr>
              <w:t>Typical Characteristics</w:t>
            </w:r>
          </w:p>
        </w:tc>
        <w:tc>
          <w:tcPr>
            <w:tcW w:w="3326" w:type="dxa"/>
            <w:shd w:val="clear" w:color="auto" w:fill="D9EAF7"/>
            <w:vAlign w:val="center"/>
          </w:tcPr>
          <w:p w14:paraId="75494078" w14:textId="77777777" w:rsidR="00F67C48" w:rsidRPr="00431A14" w:rsidRDefault="00E52723" w:rsidP="00837C43">
            <w:pPr>
              <w:jc w:val="both"/>
              <w:rPr>
                <w:rFonts w:cs="Times New Roman"/>
                <w:sz w:val="24"/>
                <w:szCs w:val="24"/>
              </w:rPr>
            </w:pPr>
            <w:r w:rsidRPr="00431A14">
              <w:rPr>
                <w:rFonts w:cs="Times New Roman"/>
                <w:b/>
                <w:sz w:val="24"/>
                <w:szCs w:val="24"/>
              </w:rPr>
              <w:t>Interpretation</w:t>
            </w:r>
          </w:p>
        </w:tc>
      </w:tr>
      <w:tr w:rsidR="00F67C48" w:rsidRPr="00431A14" w14:paraId="522F86F1" w14:textId="77777777">
        <w:trPr>
          <w:jc w:val="center"/>
        </w:trPr>
        <w:tc>
          <w:tcPr>
            <w:tcW w:w="3326" w:type="dxa"/>
            <w:vAlign w:val="center"/>
          </w:tcPr>
          <w:p w14:paraId="75D71C71" w14:textId="77777777" w:rsidR="00F67C48" w:rsidRPr="00431A14" w:rsidRDefault="00E52723" w:rsidP="00837C43">
            <w:pPr>
              <w:jc w:val="both"/>
              <w:rPr>
                <w:rFonts w:cs="Times New Roman"/>
                <w:sz w:val="24"/>
                <w:szCs w:val="24"/>
              </w:rPr>
            </w:pPr>
            <w:r w:rsidRPr="00431A14">
              <w:rPr>
                <w:rFonts w:cs="Times New Roman"/>
                <w:sz w:val="24"/>
                <w:szCs w:val="24"/>
              </w:rPr>
              <w:t>At Risk</w:t>
            </w:r>
          </w:p>
        </w:tc>
        <w:tc>
          <w:tcPr>
            <w:tcW w:w="3326" w:type="dxa"/>
            <w:vAlign w:val="center"/>
          </w:tcPr>
          <w:p w14:paraId="586B14E2" w14:textId="77777777" w:rsidR="00F67C48" w:rsidRPr="00431A14" w:rsidRDefault="00E52723" w:rsidP="00837C43">
            <w:pPr>
              <w:jc w:val="both"/>
              <w:rPr>
                <w:rFonts w:cs="Times New Roman"/>
                <w:sz w:val="24"/>
                <w:szCs w:val="24"/>
              </w:rPr>
            </w:pPr>
            <w:r w:rsidRPr="00431A14">
              <w:rPr>
                <w:rFonts w:cs="Times New Roman"/>
                <w:sz w:val="24"/>
                <w:szCs w:val="24"/>
              </w:rPr>
              <w:t>Low attendance and/or low past grades and/or limited study hours</w:t>
            </w:r>
          </w:p>
        </w:tc>
        <w:tc>
          <w:tcPr>
            <w:tcW w:w="3326" w:type="dxa"/>
            <w:vAlign w:val="center"/>
          </w:tcPr>
          <w:p w14:paraId="1F0D096E" w14:textId="77777777" w:rsidR="00F67C48" w:rsidRPr="00431A14" w:rsidRDefault="00E52723" w:rsidP="00837C43">
            <w:pPr>
              <w:jc w:val="both"/>
              <w:rPr>
                <w:rFonts w:cs="Times New Roman"/>
                <w:sz w:val="24"/>
                <w:szCs w:val="24"/>
              </w:rPr>
            </w:pPr>
            <w:r w:rsidRPr="00431A14">
              <w:rPr>
                <w:rFonts w:cs="Times New Roman"/>
                <w:sz w:val="24"/>
                <w:szCs w:val="24"/>
              </w:rPr>
              <w:t>Student may require additional academic support</w:t>
            </w:r>
          </w:p>
        </w:tc>
      </w:tr>
      <w:tr w:rsidR="00F67C48" w:rsidRPr="00431A14" w14:paraId="7C1B3A46" w14:textId="77777777">
        <w:trPr>
          <w:jc w:val="center"/>
        </w:trPr>
        <w:tc>
          <w:tcPr>
            <w:tcW w:w="3326" w:type="dxa"/>
            <w:vAlign w:val="center"/>
          </w:tcPr>
          <w:p w14:paraId="0458BE6B" w14:textId="77777777" w:rsidR="00F67C48" w:rsidRPr="00431A14" w:rsidRDefault="00E52723" w:rsidP="00837C43">
            <w:pPr>
              <w:jc w:val="both"/>
              <w:rPr>
                <w:rFonts w:cs="Times New Roman"/>
                <w:sz w:val="24"/>
                <w:szCs w:val="24"/>
              </w:rPr>
            </w:pPr>
            <w:r w:rsidRPr="00431A14">
              <w:rPr>
                <w:rFonts w:cs="Times New Roman"/>
                <w:sz w:val="24"/>
                <w:szCs w:val="24"/>
              </w:rPr>
              <w:t>Safe</w:t>
            </w:r>
          </w:p>
        </w:tc>
        <w:tc>
          <w:tcPr>
            <w:tcW w:w="3326" w:type="dxa"/>
            <w:vAlign w:val="center"/>
          </w:tcPr>
          <w:p w14:paraId="5B8DD3CE" w14:textId="77777777" w:rsidR="00F67C48" w:rsidRPr="00431A14" w:rsidRDefault="00E52723" w:rsidP="00837C43">
            <w:pPr>
              <w:jc w:val="both"/>
              <w:rPr>
                <w:rFonts w:cs="Times New Roman"/>
                <w:sz w:val="24"/>
                <w:szCs w:val="24"/>
              </w:rPr>
            </w:pPr>
            <w:r w:rsidRPr="00431A14">
              <w:rPr>
                <w:rFonts w:cs="Times New Roman"/>
                <w:sz w:val="24"/>
                <w:szCs w:val="24"/>
              </w:rPr>
              <w:t>Adequate attendance, stronger past grades, and/or sufficient study hours</w:t>
            </w:r>
          </w:p>
        </w:tc>
        <w:tc>
          <w:tcPr>
            <w:tcW w:w="3326" w:type="dxa"/>
            <w:vAlign w:val="center"/>
          </w:tcPr>
          <w:p w14:paraId="6B0363DE" w14:textId="77777777" w:rsidR="00F67C48" w:rsidRPr="00431A14" w:rsidRDefault="00E52723" w:rsidP="00837C43">
            <w:pPr>
              <w:jc w:val="both"/>
              <w:rPr>
                <w:rFonts w:cs="Times New Roman"/>
                <w:sz w:val="24"/>
                <w:szCs w:val="24"/>
              </w:rPr>
            </w:pPr>
            <w:r w:rsidRPr="00431A14">
              <w:rPr>
                <w:rFonts w:cs="Times New Roman"/>
                <w:sz w:val="24"/>
                <w:szCs w:val="24"/>
              </w:rPr>
              <w:t>Student is less likely to be classified as academically at risk</w:t>
            </w:r>
          </w:p>
        </w:tc>
      </w:tr>
    </w:tbl>
    <w:p w14:paraId="3B978EBC"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404B8D27"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6. Algorithm / Pseudocode / Flowchart</w:t>
      </w:r>
    </w:p>
    <w:p w14:paraId="2D72D641"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Algorithm – Student Risk Classification Using kNN</w:t>
      </w:r>
    </w:p>
    <w:p w14:paraId="2992413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 </w:t>
      </w:r>
      <w:r w:rsidRPr="00431A14">
        <w:rPr>
          <w:rFonts w:cs="Times New Roman"/>
          <w:szCs w:val="24"/>
        </w:rPr>
        <w:t>Load the student performance dataset.</w:t>
      </w:r>
    </w:p>
    <w:p w14:paraId="6ADCF7BA"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2. </w:t>
      </w:r>
      <w:r w:rsidRPr="00431A14">
        <w:rPr>
          <w:rFonts w:cs="Times New Roman"/>
          <w:szCs w:val="24"/>
        </w:rPr>
        <w:t>Select attendance, past grade, and study hours.</w:t>
      </w:r>
    </w:p>
    <w:p w14:paraId="3A189A7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3. </w:t>
      </w:r>
      <w:r w:rsidRPr="00431A14">
        <w:rPr>
          <w:rFonts w:cs="Times New Roman"/>
          <w:szCs w:val="24"/>
        </w:rPr>
        <w:t>Check and handle missing or invalid values.</w:t>
      </w:r>
    </w:p>
    <w:p w14:paraId="5CEAF03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4. </w:t>
      </w:r>
      <w:r w:rsidRPr="00431A14">
        <w:rPr>
          <w:rFonts w:cs="Times New Roman"/>
          <w:szCs w:val="24"/>
        </w:rPr>
        <w:t>Encode the target label as At Risk or Safe.</w:t>
      </w:r>
    </w:p>
    <w:p w14:paraId="3C0D78A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5. </w:t>
      </w:r>
      <w:r w:rsidRPr="00431A14">
        <w:rPr>
          <w:rFonts w:cs="Times New Roman"/>
          <w:szCs w:val="24"/>
        </w:rPr>
        <w:t>Standardize the selected numerical features.</w:t>
      </w:r>
    </w:p>
    <w:p w14:paraId="6BDA1A8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6. </w:t>
      </w:r>
      <w:r w:rsidRPr="00431A14">
        <w:rPr>
          <w:rFonts w:cs="Times New Roman"/>
          <w:szCs w:val="24"/>
        </w:rPr>
        <w:t>Split the data into training and testing sets.</w:t>
      </w:r>
    </w:p>
    <w:p w14:paraId="2939471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7. </w:t>
      </w:r>
      <w:r w:rsidRPr="00431A14">
        <w:rPr>
          <w:rFonts w:cs="Times New Roman"/>
          <w:szCs w:val="24"/>
        </w:rPr>
        <w:t>Evaluate several k values such as 3, 5, 7, and 9.</w:t>
      </w:r>
    </w:p>
    <w:p w14:paraId="1568720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8. </w:t>
      </w:r>
      <w:r w:rsidRPr="00431A14">
        <w:rPr>
          <w:rFonts w:cs="Times New Roman"/>
          <w:szCs w:val="24"/>
        </w:rPr>
        <w:t>Train the kNN classifier using the selected k.</w:t>
      </w:r>
    </w:p>
    <w:p w14:paraId="62EC47D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9. </w:t>
      </w:r>
      <w:r w:rsidRPr="00431A14">
        <w:rPr>
          <w:rFonts w:cs="Times New Roman"/>
          <w:szCs w:val="24"/>
        </w:rPr>
        <w:t>Predict the risk category for test students.</w:t>
      </w:r>
    </w:p>
    <w:p w14:paraId="1D8E061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10. </w:t>
      </w:r>
      <w:r w:rsidRPr="00431A14">
        <w:rPr>
          <w:rFonts w:cs="Times New Roman"/>
          <w:szCs w:val="24"/>
        </w:rPr>
        <w:t>Calculate accuracy, precision, recall, and F1-score.</w:t>
      </w:r>
    </w:p>
    <w:p w14:paraId="6C8D40A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11. </w:t>
      </w:r>
      <w:r w:rsidRPr="00431A14">
        <w:rPr>
          <w:rFonts w:cs="Times New Roman"/>
          <w:szCs w:val="24"/>
        </w:rPr>
        <w:t>Generate a confusion matrix and relevant graphs.</w:t>
      </w:r>
    </w:p>
    <w:p w14:paraId="01F72B4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12. </w:t>
      </w:r>
      <w:r w:rsidRPr="00431A14">
        <w:rPr>
          <w:rFonts w:cs="Times New Roman"/>
          <w:szCs w:val="24"/>
        </w:rPr>
        <w:t>Analyze the results and identify possible improvements.</w:t>
      </w:r>
    </w:p>
    <w:p w14:paraId="02432094"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Pseudocode</w:t>
      </w:r>
    </w:p>
    <w:p w14:paraId="64457793"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START</w:t>
      </w:r>
    </w:p>
    <w:p w14:paraId="580940E0"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Load student performance dataset</w:t>
      </w:r>
    </w:p>
    <w:p w14:paraId="760ABAF2"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Select:</w:t>
      </w:r>
    </w:p>
    <w:p w14:paraId="14B2D37F"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Attendance</w:t>
      </w:r>
    </w:p>
    <w:p w14:paraId="2B687319"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Past Grade</w:t>
      </w:r>
    </w:p>
    <w:p w14:paraId="6114564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Study Hours</w:t>
      </w:r>
    </w:p>
    <w:p w14:paraId="643DE316"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Risk Label</w:t>
      </w:r>
    </w:p>
    <w:p w14:paraId="353DBD47"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Handle missing values</w:t>
      </w:r>
    </w:p>
    <w:p w14:paraId="1C93110E"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Split data into training and testing sets</w:t>
      </w:r>
    </w:p>
    <w:p w14:paraId="51020BC5"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Standardize numerical features</w:t>
      </w:r>
    </w:p>
    <w:p w14:paraId="568A5B8F"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FOR k = 3, 5, 7, 9:</w:t>
      </w:r>
    </w:p>
    <w:p w14:paraId="14E7525F"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Train kNN classifier</w:t>
      </w:r>
    </w:p>
    <w:p w14:paraId="094FBCB0"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Predict test labels</w:t>
      </w:r>
    </w:p>
    <w:p w14:paraId="53066BE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Calculate accuracy</w:t>
      </w:r>
    </w:p>
    <w:p w14:paraId="38674195"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Select the best-performing k</w:t>
      </w:r>
    </w:p>
    <w:p w14:paraId="6C4BCCD7"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Train final kNN model using selected k</w:t>
      </w:r>
    </w:p>
    <w:p w14:paraId="32FE3A89"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Predict At Risk / Safe</w:t>
      </w:r>
    </w:p>
    <w:p w14:paraId="5E1858EF"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Calculate precision, recall and F1-score</w:t>
      </w:r>
    </w:p>
    <w:p w14:paraId="6718A762"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Generate confusion matrix</w:t>
      </w:r>
    </w:p>
    <w:p w14:paraId="37DA3D48"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Generate graphs</w:t>
      </w:r>
    </w:p>
    <w:p w14:paraId="4A6DD576"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Display results</w:t>
      </w:r>
    </w:p>
    <w:p w14:paraId="72A2F5B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END</w:t>
      </w:r>
    </w:p>
    <w:p w14:paraId="70B881BB"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lastRenderedPageBreak/>
        <w:t>Flowchart</w:t>
      </w:r>
    </w:p>
    <w:p w14:paraId="7155DBA4" w14:textId="77777777" w:rsidR="00F67C48" w:rsidRPr="00431A14" w:rsidRDefault="00F67C48" w:rsidP="00837C43">
      <w:pPr>
        <w:jc w:val="both"/>
        <w:rPr>
          <w:rFonts w:cs="Times New Roman"/>
          <w:sz w:val="24"/>
          <w:szCs w:val="24"/>
        </w:rPr>
      </w:pPr>
    </w:p>
    <w:p w14:paraId="05D81466" w14:textId="77777777" w:rsidR="00F67C48" w:rsidRPr="00431A14" w:rsidRDefault="00E52723" w:rsidP="00837C43">
      <w:pPr>
        <w:jc w:val="both"/>
        <w:rPr>
          <w:rFonts w:cs="Times New Roman"/>
          <w:sz w:val="24"/>
          <w:szCs w:val="24"/>
        </w:rPr>
      </w:pPr>
      <w:r w:rsidRPr="00431A14">
        <w:rPr>
          <w:rFonts w:cs="Times New Roman"/>
          <w:b/>
          <w:sz w:val="24"/>
          <w:szCs w:val="24"/>
        </w:rPr>
        <w:t>START</w:t>
      </w:r>
    </w:p>
    <w:p w14:paraId="4D933D3C" w14:textId="77777777" w:rsidR="00F67C48" w:rsidRPr="00431A14" w:rsidRDefault="00E52723" w:rsidP="00837C43">
      <w:pPr>
        <w:jc w:val="both"/>
        <w:rPr>
          <w:rFonts w:cs="Times New Roman"/>
          <w:sz w:val="24"/>
          <w:szCs w:val="24"/>
        </w:rPr>
      </w:pPr>
      <w:r w:rsidRPr="00431A14">
        <w:rPr>
          <w:rFonts w:cs="Times New Roman"/>
          <w:b/>
          <w:sz w:val="24"/>
          <w:szCs w:val="24"/>
        </w:rPr>
        <w:t>↓</w:t>
      </w:r>
    </w:p>
    <w:p w14:paraId="24A0F8C5" w14:textId="77777777" w:rsidR="00F67C48" w:rsidRPr="00431A14" w:rsidRDefault="00E52723" w:rsidP="00837C43">
      <w:pPr>
        <w:jc w:val="both"/>
        <w:rPr>
          <w:rFonts w:cs="Times New Roman"/>
          <w:sz w:val="24"/>
          <w:szCs w:val="24"/>
        </w:rPr>
      </w:pPr>
      <w:r w:rsidRPr="00431A14">
        <w:rPr>
          <w:rFonts w:cs="Times New Roman"/>
          <w:b/>
          <w:sz w:val="24"/>
          <w:szCs w:val="24"/>
        </w:rPr>
        <w:t>Load Dataset</w:t>
      </w:r>
    </w:p>
    <w:p w14:paraId="4E746C77" w14:textId="77777777" w:rsidR="00F67C48" w:rsidRPr="00431A14" w:rsidRDefault="00E52723" w:rsidP="00837C43">
      <w:pPr>
        <w:jc w:val="both"/>
        <w:rPr>
          <w:rFonts w:cs="Times New Roman"/>
          <w:sz w:val="24"/>
          <w:szCs w:val="24"/>
        </w:rPr>
      </w:pPr>
      <w:r w:rsidRPr="00431A14">
        <w:rPr>
          <w:rFonts w:cs="Times New Roman"/>
          <w:b/>
          <w:sz w:val="24"/>
          <w:szCs w:val="24"/>
        </w:rPr>
        <w:t>↓</w:t>
      </w:r>
    </w:p>
    <w:p w14:paraId="6371F555" w14:textId="77777777" w:rsidR="00F67C48" w:rsidRPr="00431A14" w:rsidRDefault="00E52723" w:rsidP="00837C43">
      <w:pPr>
        <w:jc w:val="both"/>
        <w:rPr>
          <w:rFonts w:cs="Times New Roman"/>
          <w:sz w:val="24"/>
          <w:szCs w:val="24"/>
        </w:rPr>
      </w:pPr>
      <w:r w:rsidRPr="00431A14">
        <w:rPr>
          <w:rFonts w:cs="Times New Roman"/>
          <w:b/>
          <w:sz w:val="24"/>
          <w:szCs w:val="24"/>
        </w:rPr>
        <w:t>Clean Data</w:t>
      </w:r>
    </w:p>
    <w:p w14:paraId="25DDB17F" w14:textId="77777777" w:rsidR="00F67C48" w:rsidRPr="00431A14" w:rsidRDefault="00E52723" w:rsidP="00837C43">
      <w:pPr>
        <w:jc w:val="both"/>
        <w:rPr>
          <w:rFonts w:cs="Times New Roman"/>
          <w:sz w:val="24"/>
          <w:szCs w:val="24"/>
        </w:rPr>
      </w:pPr>
      <w:r w:rsidRPr="00431A14">
        <w:rPr>
          <w:rFonts w:cs="Times New Roman"/>
          <w:b/>
          <w:sz w:val="24"/>
          <w:szCs w:val="24"/>
        </w:rPr>
        <w:t>↓</w:t>
      </w:r>
    </w:p>
    <w:p w14:paraId="44EF1307" w14:textId="77777777" w:rsidR="00F67C48" w:rsidRPr="00431A14" w:rsidRDefault="00E52723" w:rsidP="00837C43">
      <w:pPr>
        <w:jc w:val="both"/>
        <w:rPr>
          <w:rFonts w:cs="Times New Roman"/>
          <w:sz w:val="24"/>
          <w:szCs w:val="24"/>
        </w:rPr>
      </w:pPr>
      <w:r w:rsidRPr="00431A14">
        <w:rPr>
          <w:rFonts w:cs="Times New Roman"/>
          <w:b/>
          <w:sz w:val="24"/>
          <w:szCs w:val="24"/>
        </w:rPr>
        <w:t>Select Features</w:t>
      </w:r>
    </w:p>
    <w:p w14:paraId="22B9CEBC" w14:textId="77777777" w:rsidR="00F67C48" w:rsidRPr="00431A14" w:rsidRDefault="00E52723" w:rsidP="00837C43">
      <w:pPr>
        <w:jc w:val="both"/>
        <w:rPr>
          <w:rFonts w:cs="Times New Roman"/>
          <w:sz w:val="24"/>
          <w:szCs w:val="24"/>
        </w:rPr>
      </w:pPr>
      <w:r w:rsidRPr="00431A14">
        <w:rPr>
          <w:rFonts w:cs="Times New Roman"/>
          <w:b/>
          <w:sz w:val="24"/>
          <w:szCs w:val="24"/>
        </w:rPr>
        <w:t>↓</w:t>
      </w:r>
    </w:p>
    <w:p w14:paraId="4D3CB7F2" w14:textId="77777777" w:rsidR="00F67C48" w:rsidRPr="00431A14" w:rsidRDefault="00E52723" w:rsidP="00837C43">
      <w:pPr>
        <w:jc w:val="both"/>
        <w:rPr>
          <w:rFonts w:cs="Times New Roman"/>
          <w:sz w:val="24"/>
          <w:szCs w:val="24"/>
        </w:rPr>
      </w:pPr>
      <w:r w:rsidRPr="00431A14">
        <w:rPr>
          <w:rFonts w:cs="Times New Roman"/>
          <w:b/>
          <w:sz w:val="24"/>
          <w:szCs w:val="24"/>
        </w:rPr>
        <w:t>Scale Features</w:t>
      </w:r>
    </w:p>
    <w:p w14:paraId="2D699ADA" w14:textId="77777777" w:rsidR="00F67C48" w:rsidRPr="00431A14" w:rsidRDefault="00E52723" w:rsidP="00837C43">
      <w:pPr>
        <w:jc w:val="both"/>
        <w:rPr>
          <w:rFonts w:cs="Times New Roman"/>
          <w:sz w:val="24"/>
          <w:szCs w:val="24"/>
        </w:rPr>
      </w:pPr>
      <w:r w:rsidRPr="00431A14">
        <w:rPr>
          <w:rFonts w:cs="Times New Roman"/>
          <w:b/>
          <w:sz w:val="24"/>
          <w:szCs w:val="24"/>
        </w:rPr>
        <w:t>↓</w:t>
      </w:r>
    </w:p>
    <w:p w14:paraId="4766722A" w14:textId="77777777" w:rsidR="00F67C48" w:rsidRPr="00431A14" w:rsidRDefault="00E52723" w:rsidP="00837C43">
      <w:pPr>
        <w:jc w:val="both"/>
        <w:rPr>
          <w:rFonts w:cs="Times New Roman"/>
          <w:sz w:val="24"/>
          <w:szCs w:val="24"/>
        </w:rPr>
      </w:pPr>
      <w:r w:rsidRPr="00431A14">
        <w:rPr>
          <w:rFonts w:cs="Times New Roman"/>
          <w:b/>
          <w:sz w:val="24"/>
          <w:szCs w:val="24"/>
        </w:rPr>
        <w:t>Train/Test Split</w:t>
      </w:r>
    </w:p>
    <w:p w14:paraId="40368E59" w14:textId="77777777" w:rsidR="00F67C48" w:rsidRPr="00431A14" w:rsidRDefault="00E52723" w:rsidP="00837C43">
      <w:pPr>
        <w:jc w:val="both"/>
        <w:rPr>
          <w:rFonts w:cs="Times New Roman"/>
          <w:sz w:val="24"/>
          <w:szCs w:val="24"/>
        </w:rPr>
      </w:pPr>
      <w:r w:rsidRPr="00431A14">
        <w:rPr>
          <w:rFonts w:cs="Times New Roman"/>
          <w:b/>
          <w:sz w:val="24"/>
          <w:szCs w:val="24"/>
        </w:rPr>
        <w:t>↓</w:t>
      </w:r>
    </w:p>
    <w:p w14:paraId="07FFC50D" w14:textId="77777777" w:rsidR="00F67C48" w:rsidRPr="00431A14" w:rsidRDefault="00E52723" w:rsidP="00837C43">
      <w:pPr>
        <w:jc w:val="both"/>
        <w:rPr>
          <w:rFonts w:cs="Times New Roman"/>
          <w:sz w:val="24"/>
          <w:szCs w:val="24"/>
        </w:rPr>
      </w:pPr>
      <w:r w:rsidRPr="00431A14">
        <w:rPr>
          <w:rFonts w:cs="Times New Roman"/>
          <w:b/>
          <w:sz w:val="24"/>
          <w:szCs w:val="24"/>
        </w:rPr>
        <w:t>Select Optimal k</w:t>
      </w:r>
    </w:p>
    <w:p w14:paraId="7A373998" w14:textId="77777777" w:rsidR="00F67C48" w:rsidRPr="00431A14" w:rsidRDefault="00E52723" w:rsidP="00837C43">
      <w:pPr>
        <w:jc w:val="both"/>
        <w:rPr>
          <w:rFonts w:cs="Times New Roman"/>
          <w:sz w:val="24"/>
          <w:szCs w:val="24"/>
        </w:rPr>
      </w:pPr>
      <w:r w:rsidRPr="00431A14">
        <w:rPr>
          <w:rFonts w:cs="Times New Roman"/>
          <w:b/>
          <w:sz w:val="24"/>
          <w:szCs w:val="24"/>
        </w:rPr>
        <w:t>↓</w:t>
      </w:r>
    </w:p>
    <w:p w14:paraId="33A96D10" w14:textId="77777777" w:rsidR="00F67C48" w:rsidRPr="00431A14" w:rsidRDefault="00E52723" w:rsidP="00837C43">
      <w:pPr>
        <w:jc w:val="both"/>
        <w:rPr>
          <w:rFonts w:cs="Times New Roman"/>
          <w:sz w:val="24"/>
          <w:szCs w:val="24"/>
        </w:rPr>
      </w:pPr>
      <w:r w:rsidRPr="00431A14">
        <w:rPr>
          <w:rFonts w:cs="Times New Roman"/>
          <w:b/>
          <w:sz w:val="24"/>
          <w:szCs w:val="24"/>
        </w:rPr>
        <w:t>Apply kNN</w:t>
      </w:r>
    </w:p>
    <w:p w14:paraId="05C9C792" w14:textId="77777777" w:rsidR="00F67C48" w:rsidRPr="00431A14" w:rsidRDefault="00E52723" w:rsidP="00837C43">
      <w:pPr>
        <w:jc w:val="both"/>
        <w:rPr>
          <w:rFonts w:cs="Times New Roman"/>
          <w:sz w:val="24"/>
          <w:szCs w:val="24"/>
        </w:rPr>
      </w:pPr>
      <w:r w:rsidRPr="00431A14">
        <w:rPr>
          <w:rFonts w:cs="Times New Roman"/>
          <w:b/>
          <w:sz w:val="24"/>
          <w:szCs w:val="24"/>
        </w:rPr>
        <w:t>↓</w:t>
      </w:r>
    </w:p>
    <w:p w14:paraId="28F9EDD4" w14:textId="77777777" w:rsidR="00F67C48" w:rsidRPr="00431A14" w:rsidRDefault="00E52723" w:rsidP="00837C43">
      <w:pPr>
        <w:jc w:val="both"/>
        <w:rPr>
          <w:rFonts w:cs="Times New Roman"/>
          <w:sz w:val="24"/>
          <w:szCs w:val="24"/>
        </w:rPr>
      </w:pPr>
      <w:r w:rsidRPr="00431A14">
        <w:rPr>
          <w:rFonts w:cs="Times New Roman"/>
          <w:b/>
          <w:sz w:val="24"/>
          <w:szCs w:val="24"/>
        </w:rPr>
        <w:t>Predict Risk</w:t>
      </w:r>
    </w:p>
    <w:p w14:paraId="1725A3ED" w14:textId="77777777" w:rsidR="00F67C48" w:rsidRPr="00431A14" w:rsidRDefault="00E52723" w:rsidP="00837C43">
      <w:pPr>
        <w:jc w:val="both"/>
        <w:rPr>
          <w:rFonts w:cs="Times New Roman"/>
          <w:sz w:val="24"/>
          <w:szCs w:val="24"/>
        </w:rPr>
      </w:pPr>
      <w:r w:rsidRPr="00431A14">
        <w:rPr>
          <w:rFonts w:cs="Times New Roman"/>
          <w:b/>
          <w:sz w:val="24"/>
          <w:szCs w:val="24"/>
        </w:rPr>
        <w:t>↓</w:t>
      </w:r>
    </w:p>
    <w:p w14:paraId="1A0E80A2" w14:textId="77777777" w:rsidR="00F67C48" w:rsidRPr="00431A14" w:rsidRDefault="00E52723" w:rsidP="00837C43">
      <w:pPr>
        <w:jc w:val="both"/>
        <w:rPr>
          <w:rFonts w:cs="Times New Roman"/>
          <w:sz w:val="24"/>
          <w:szCs w:val="24"/>
        </w:rPr>
      </w:pPr>
      <w:r w:rsidRPr="00431A14">
        <w:rPr>
          <w:rFonts w:cs="Times New Roman"/>
          <w:b/>
          <w:sz w:val="24"/>
          <w:szCs w:val="24"/>
        </w:rPr>
        <w:t>Evaluate &amp; Visualize</w:t>
      </w:r>
    </w:p>
    <w:p w14:paraId="39698FE8" w14:textId="77777777" w:rsidR="00F67C48" w:rsidRPr="00431A14" w:rsidRDefault="00E52723" w:rsidP="00837C43">
      <w:pPr>
        <w:jc w:val="both"/>
        <w:rPr>
          <w:rFonts w:cs="Times New Roman"/>
          <w:sz w:val="24"/>
          <w:szCs w:val="24"/>
        </w:rPr>
      </w:pPr>
      <w:r w:rsidRPr="00431A14">
        <w:rPr>
          <w:rFonts w:cs="Times New Roman"/>
          <w:b/>
          <w:sz w:val="24"/>
          <w:szCs w:val="24"/>
        </w:rPr>
        <w:t>↓</w:t>
      </w:r>
    </w:p>
    <w:p w14:paraId="21C294F2" w14:textId="77777777" w:rsidR="00F67C48" w:rsidRPr="00431A14" w:rsidRDefault="00E52723" w:rsidP="00837C43">
      <w:pPr>
        <w:jc w:val="both"/>
        <w:rPr>
          <w:rFonts w:cs="Times New Roman"/>
          <w:sz w:val="24"/>
          <w:szCs w:val="24"/>
        </w:rPr>
      </w:pPr>
      <w:r w:rsidRPr="00431A14">
        <w:rPr>
          <w:rFonts w:cs="Times New Roman"/>
          <w:b/>
          <w:sz w:val="24"/>
          <w:szCs w:val="24"/>
        </w:rPr>
        <w:t>END</w:t>
      </w:r>
    </w:p>
    <w:p w14:paraId="40D8BD57"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55E479A3"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7. Implementation / Source Code and Environment / Tools</w:t>
      </w:r>
    </w:p>
    <w:p w14:paraId="391B438C"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Used Environment</w:t>
      </w:r>
    </w:p>
    <w:p w14:paraId="65FB29D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Programming Language: Python</w:t>
      </w:r>
    </w:p>
    <w:p w14:paraId="6F8066E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Development Environment: VS Code / Jupyter Notebook / Google Colab</w:t>
      </w:r>
    </w:p>
    <w:p w14:paraId="2BF9AC27"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Libraries: Pandas, NumPy, Matplotlib, Seaborn, Scikit-learn</w:t>
      </w:r>
    </w:p>
    <w:p w14:paraId="244E1907"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Source Code</w:t>
      </w:r>
    </w:p>
    <w:p w14:paraId="6322F89C"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import pandas as pd</w:t>
      </w:r>
    </w:p>
    <w:p w14:paraId="4FA8550F"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import </w:t>
      </w:r>
      <w:proofErr w:type="gramStart"/>
      <w:r w:rsidRPr="00431A14">
        <w:rPr>
          <w:rFonts w:cs="Times New Roman"/>
          <w:sz w:val="24"/>
          <w:szCs w:val="24"/>
        </w:rPr>
        <w:t>matplotlib.pyplot</w:t>
      </w:r>
      <w:proofErr w:type="gramEnd"/>
      <w:r w:rsidRPr="00431A14">
        <w:rPr>
          <w:rFonts w:cs="Times New Roman"/>
          <w:sz w:val="24"/>
          <w:szCs w:val="24"/>
        </w:rPr>
        <w:t xml:space="preserve"> as plt</w:t>
      </w:r>
    </w:p>
    <w:p w14:paraId="07D3F8DE"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from </w:t>
      </w:r>
      <w:proofErr w:type="gramStart"/>
      <w:r w:rsidRPr="00431A14">
        <w:rPr>
          <w:rFonts w:cs="Times New Roman"/>
          <w:sz w:val="24"/>
          <w:szCs w:val="24"/>
        </w:rPr>
        <w:t>sklearn.model</w:t>
      </w:r>
      <w:proofErr w:type="gramEnd"/>
      <w:r w:rsidRPr="00431A14">
        <w:rPr>
          <w:rFonts w:cs="Times New Roman"/>
          <w:sz w:val="24"/>
          <w:szCs w:val="24"/>
        </w:rPr>
        <w:t>_selection import train_test_split</w:t>
      </w:r>
    </w:p>
    <w:p w14:paraId="69FF1D02"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from </w:t>
      </w:r>
      <w:proofErr w:type="gramStart"/>
      <w:r w:rsidRPr="00431A14">
        <w:rPr>
          <w:rFonts w:cs="Times New Roman"/>
          <w:sz w:val="24"/>
          <w:szCs w:val="24"/>
        </w:rPr>
        <w:t>sklearn.preprocessing</w:t>
      </w:r>
      <w:proofErr w:type="gramEnd"/>
      <w:r w:rsidRPr="00431A14">
        <w:rPr>
          <w:rFonts w:cs="Times New Roman"/>
          <w:sz w:val="24"/>
          <w:szCs w:val="24"/>
        </w:rPr>
        <w:t xml:space="preserve"> import StandardScaler</w:t>
      </w:r>
    </w:p>
    <w:p w14:paraId="7B08D70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from </w:t>
      </w:r>
      <w:proofErr w:type="gramStart"/>
      <w:r w:rsidRPr="00431A14">
        <w:rPr>
          <w:rFonts w:cs="Times New Roman"/>
          <w:sz w:val="24"/>
          <w:szCs w:val="24"/>
        </w:rPr>
        <w:t>sklearn.neighbors</w:t>
      </w:r>
      <w:proofErr w:type="gramEnd"/>
      <w:r w:rsidRPr="00431A14">
        <w:rPr>
          <w:rFonts w:cs="Times New Roman"/>
          <w:sz w:val="24"/>
          <w:szCs w:val="24"/>
        </w:rPr>
        <w:t xml:space="preserve"> import KNeighborsClassifier</w:t>
      </w:r>
    </w:p>
    <w:p w14:paraId="1D2EFB32"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from </w:t>
      </w:r>
      <w:proofErr w:type="gramStart"/>
      <w:r w:rsidRPr="00431A14">
        <w:rPr>
          <w:rFonts w:cs="Times New Roman"/>
          <w:sz w:val="24"/>
          <w:szCs w:val="24"/>
        </w:rPr>
        <w:t>sklearn.metrics</w:t>
      </w:r>
      <w:proofErr w:type="gramEnd"/>
      <w:r w:rsidRPr="00431A14">
        <w:rPr>
          <w:rFonts w:cs="Times New Roman"/>
          <w:sz w:val="24"/>
          <w:szCs w:val="24"/>
        </w:rPr>
        <w:t xml:space="preserve"> import (</w:t>
      </w:r>
    </w:p>
    <w:p w14:paraId="2E676F2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accuracy_score, precision_score, recall_score,</w:t>
      </w:r>
    </w:p>
    <w:p w14:paraId="5120EC29"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f1_score, confusion_matrix, ConfusionMatrixDisplay</w:t>
      </w:r>
    </w:p>
    <w:p w14:paraId="7710C06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58B30624" w14:textId="77777777" w:rsidR="00F67C48" w:rsidRPr="00431A14" w:rsidRDefault="00F67C48" w:rsidP="00837C43">
      <w:pPr>
        <w:spacing w:after="0"/>
        <w:ind w:left="360"/>
        <w:jc w:val="both"/>
        <w:rPr>
          <w:rFonts w:cs="Times New Roman"/>
          <w:sz w:val="24"/>
          <w:szCs w:val="24"/>
        </w:rPr>
      </w:pPr>
    </w:p>
    <w:p w14:paraId="66FF6652"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data = </w:t>
      </w:r>
      <w:proofErr w:type="gramStart"/>
      <w:r w:rsidRPr="00431A14">
        <w:rPr>
          <w:rFonts w:cs="Times New Roman"/>
          <w:sz w:val="24"/>
          <w:szCs w:val="24"/>
        </w:rPr>
        <w:t>pd.read</w:t>
      </w:r>
      <w:proofErr w:type="gramEnd"/>
      <w:r w:rsidRPr="00431A14">
        <w:rPr>
          <w:rFonts w:cs="Times New Roman"/>
          <w:sz w:val="24"/>
          <w:szCs w:val="24"/>
        </w:rPr>
        <w:t>_csv("student_performance.csv")</w:t>
      </w:r>
    </w:p>
    <w:p w14:paraId="6F05506C" w14:textId="77777777" w:rsidR="00F67C48" w:rsidRPr="00431A14" w:rsidRDefault="00F67C48" w:rsidP="00837C43">
      <w:pPr>
        <w:spacing w:after="0"/>
        <w:ind w:left="360"/>
        <w:jc w:val="both"/>
        <w:rPr>
          <w:rFonts w:cs="Times New Roman"/>
          <w:sz w:val="24"/>
          <w:szCs w:val="24"/>
        </w:rPr>
      </w:pPr>
    </w:p>
    <w:p w14:paraId="39EB2A02"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features = ["Attendance", "Past_Grade", "Study_Hours"]</w:t>
      </w:r>
    </w:p>
    <w:p w14:paraId="0DB7626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target = "Risk"</w:t>
      </w:r>
    </w:p>
    <w:p w14:paraId="4F479EF4" w14:textId="77777777" w:rsidR="00F67C48" w:rsidRPr="00431A14" w:rsidRDefault="00F67C48" w:rsidP="00837C43">
      <w:pPr>
        <w:spacing w:after="0"/>
        <w:ind w:left="360"/>
        <w:jc w:val="both"/>
        <w:rPr>
          <w:rFonts w:cs="Times New Roman"/>
          <w:sz w:val="24"/>
          <w:szCs w:val="24"/>
        </w:rPr>
      </w:pPr>
    </w:p>
    <w:p w14:paraId="09A9C8B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X = data[features</w:t>
      </w:r>
      <w:proofErr w:type="gramStart"/>
      <w:r w:rsidRPr="00431A14">
        <w:rPr>
          <w:rFonts w:cs="Times New Roman"/>
          <w:sz w:val="24"/>
          <w:szCs w:val="24"/>
        </w:rPr>
        <w:t>].copy</w:t>
      </w:r>
      <w:proofErr w:type="gramEnd"/>
      <w:r w:rsidRPr="00431A14">
        <w:rPr>
          <w:rFonts w:cs="Times New Roman"/>
          <w:sz w:val="24"/>
          <w:szCs w:val="24"/>
        </w:rPr>
        <w:t>()</w:t>
      </w:r>
    </w:p>
    <w:p w14:paraId="5184DDCE"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y = data[target</w:t>
      </w:r>
      <w:proofErr w:type="gramStart"/>
      <w:r w:rsidRPr="00431A14">
        <w:rPr>
          <w:rFonts w:cs="Times New Roman"/>
          <w:sz w:val="24"/>
          <w:szCs w:val="24"/>
        </w:rPr>
        <w:t>].copy</w:t>
      </w:r>
      <w:proofErr w:type="gramEnd"/>
      <w:r w:rsidRPr="00431A14">
        <w:rPr>
          <w:rFonts w:cs="Times New Roman"/>
          <w:sz w:val="24"/>
          <w:szCs w:val="24"/>
        </w:rPr>
        <w:t>()</w:t>
      </w:r>
    </w:p>
    <w:p w14:paraId="713E07D1" w14:textId="77777777" w:rsidR="00F67C48" w:rsidRPr="00431A14" w:rsidRDefault="00F67C48" w:rsidP="00837C43">
      <w:pPr>
        <w:spacing w:after="0"/>
        <w:ind w:left="360"/>
        <w:jc w:val="both"/>
        <w:rPr>
          <w:rFonts w:cs="Times New Roman"/>
          <w:sz w:val="24"/>
          <w:szCs w:val="24"/>
        </w:rPr>
      </w:pPr>
    </w:p>
    <w:p w14:paraId="73BED0E9"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X = </w:t>
      </w:r>
      <w:proofErr w:type="gramStart"/>
      <w:r w:rsidRPr="00431A14">
        <w:rPr>
          <w:rFonts w:cs="Times New Roman"/>
          <w:sz w:val="24"/>
          <w:szCs w:val="24"/>
        </w:rPr>
        <w:t>X.fillna</w:t>
      </w:r>
      <w:proofErr w:type="gramEnd"/>
      <w:r w:rsidRPr="00431A14">
        <w:rPr>
          <w:rFonts w:cs="Times New Roman"/>
          <w:sz w:val="24"/>
          <w:szCs w:val="24"/>
        </w:rPr>
        <w:t>(</w:t>
      </w:r>
      <w:proofErr w:type="gramStart"/>
      <w:r w:rsidRPr="00431A14">
        <w:rPr>
          <w:rFonts w:cs="Times New Roman"/>
          <w:sz w:val="24"/>
          <w:szCs w:val="24"/>
        </w:rPr>
        <w:t>X.median</w:t>
      </w:r>
      <w:proofErr w:type="gramEnd"/>
      <w:r w:rsidRPr="00431A14">
        <w:rPr>
          <w:rFonts w:cs="Times New Roman"/>
          <w:sz w:val="24"/>
          <w:szCs w:val="24"/>
        </w:rPr>
        <w:t>())</w:t>
      </w:r>
    </w:p>
    <w:p w14:paraId="7A6181BD" w14:textId="77777777" w:rsidR="00F67C48" w:rsidRPr="00431A14" w:rsidRDefault="00F67C48" w:rsidP="00837C43">
      <w:pPr>
        <w:spacing w:after="0"/>
        <w:ind w:left="360"/>
        <w:jc w:val="both"/>
        <w:rPr>
          <w:rFonts w:cs="Times New Roman"/>
          <w:sz w:val="24"/>
          <w:szCs w:val="24"/>
        </w:rPr>
      </w:pPr>
    </w:p>
    <w:p w14:paraId="09BB1CAF"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X_train, X_test, y_train, y_test = train_test_</w:t>
      </w:r>
      <w:proofErr w:type="gramStart"/>
      <w:r w:rsidRPr="00431A14">
        <w:rPr>
          <w:rFonts w:cs="Times New Roman"/>
          <w:sz w:val="24"/>
          <w:szCs w:val="24"/>
        </w:rPr>
        <w:t>split(</w:t>
      </w:r>
      <w:proofErr w:type="gramEnd"/>
    </w:p>
    <w:p w14:paraId="6A482423"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X, y, test_size=0.20, random_state=42, stratify=y</w:t>
      </w:r>
    </w:p>
    <w:p w14:paraId="6C9F4640"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355708E6" w14:textId="77777777" w:rsidR="00F67C48" w:rsidRPr="00431A14" w:rsidRDefault="00F67C48" w:rsidP="00837C43">
      <w:pPr>
        <w:spacing w:after="0"/>
        <w:ind w:left="360"/>
        <w:jc w:val="both"/>
        <w:rPr>
          <w:rFonts w:cs="Times New Roman"/>
          <w:sz w:val="24"/>
          <w:szCs w:val="24"/>
        </w:rPr>
      </w:pPr>
    </w:p>
    <w:p w14:paraId="66FD3EF0"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scaler = </w:t>
      </w:r>
      <w:proofErr w:type="gramStart"/>
      <w:r w:rsidRPr="00431A14">
        <w:rPr>
          <w:rFonts w:cs="Times New Roman"/>
          <w:sz w:val="24"/>
          <w:szCs w:val="24"/>
        </w:rPr>
        <w:t>StandardScaler(</w:t>
      </w:r>
      <w:proofErr w:type="gramEnd"/>
      <w:r w:rsidRPr="00431A14">
        <w:rPr>
          <w:rFonts w:cs="Times New Roman"/>
          <w:sz w:val="24"/>
          <w:szCs w:val="24"/>
        </w:rPr>
        <w:t>)</w:t>
      </w:r>
    </w:p>
    <w:p w14:paraId="1C645FCC"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X_train_scaled = scaler.fit_transform(X_train)</w:t>
      </w:r>
    </w:p>
    <w:p w14:paraId="51BBCA15"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X_test_scaled = </w:t>
      </w:r>
      <w:proofErr w:type="gramStart"/>
      <w:r w:rsidRPr="00431A14">
        <w:rPr>
          <w:rFonts w:cs="Times New Roman"/>
          <w:sz w:val="24"/>
          <w:szCs w:val="24"/>
        </w:rPr>
        <w:t>scaler.transform</w:t>
      </w:r>
      <w:proofErr w:type="gramEnd"/>
      <w:r w:rsidRPr="00431A14">
        <w:rPr>
          <w:rFonts w:cs="Times New Roman"/>
          <w:sz w:val="24"/>
          <w:szCs w:val="24"/>
        </w:rPr>
        <w:t>(X_test)</w:t>
      </w:r>
    </w:p>
    <w:p w14:paraId="2C447194" w14:textId="77777777" w:rsidR="00F67C48" w:rsidRPr="00431A14" w:rsidRDefault="00F67C48" w:rsidP="00837C43">
      <w:pPr>
        <w:spacing w:after="0"/>
        <w:ind w:left="360"/>
        <w:jc w:val="both"/>
        <w:rPr>
          <w:rFonts w:cs="Times New Roman"/>
          <w:sz w:val="24"/>
          <w:szCs w:val="24"/>
        </w:rPr>
      </w:pPr>
    </w:p>
    <w:p w14:paraId="58C60E76"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results = []</w:t>
      </w:r>
    </w:p>
    <w:p w14:paraId="41259A96" w14:textId="77777777" w:rsidR="00F67C48" w:rsidRPr="00431A14" w:rsidRDefault="00F67C48" w:rsidP="00837C43">
      <w:pPr>
        <w:spacing w:after="0"/>
        <w:ind w:left="360"/>
        <w:jc w:val="both"/>
        <w:rPr>
          <w:rFonts w:cs="Times New Roman"/>
          <w:sz w:val="24"/>
          <w:szCs w:val="24"/>
        </w:rPr>
      </w:pPr>
    </w:p>
    <w:p w14:paraId="5AA83E8A"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for k in [3, 5, 7, 9]:</w:t>
      </w:r>
    </w:p>
    <w:p w14:paraId="03740A0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model = KNeighborsClassifier(n_neighbors=k)</w:t>
      </w:r>
    </w:p>
    <w:p w14:paraId="15B081FC"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w:t>
      </w:r>
      <w:proofErr w:type="gramStart"/>
      <w:r w:rsidRPr="00431A14">
        <w:rPr>
          <w:rFonts w:cs="Times New Roman"/>
          <w:sz w:val="24"/>
          <w:szCs w:val="24"/>
        </w:rPr>
        <w:t>model.fit(</w:t>
      </w:r>
      <w:proofErr w:type="gramEnd"/>
      <w:r w:rsidRPr="00431A14">
        <w:rPr>
          <w:rFonts w:cs="Times New Roman"/>
          <w:sz w:val="24"/>
          <w:szCs w:val="24"/>
        </w:rPr>
        <w:t>X_train_scaled, y_train)</w:t>
      </w:r>
    </w:p>
    <w:p w14:paraId="2F776E2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pred = </w:t>
      </w:r>
      <w:proofErr w:type="gramStart"/>
      <w:r w:rsidRPr="00431A14">
        <w:rPr>
          <w:rFonts w:cs="Times New Roman"/>
          <w:sz w:val="24"/>
          <w:szCs w:val="24"/>
        </w:rPr>
        <w:t>model.predict</w:t>
      </w:r>
      <w:proofErr w:type="gramEnd"/>
      <w:r w:rsidRPr="00431A14">
        <w:rPr>
          <w:rFonts w:cs="Times New Roman"/>
          <w:sz w:val="24"/>
          <w:szCs w:val="24"/>
        </w:rPr>
        <w:t>(X_test_scaled)</w:t>
      </w:r>
    </w:p>
    <w:p w14:paraId="13CA6EB8" w14:textId="77777777" w:rsidR="00F67C48" w:rsidRPr="00431A14" w:rsidRDefault="00F67C48" w:rsidP="00837C43">
      <w:pPr>
        <w:spacing w:after="0"/>
        <w:ind w:left="360"/>
        <w:jc w:val="both"/>
        <w:rPr>
          <w:rFonts w:cs="Times New Roman"/>
          <w:sz w:val="24"/>
          <w:szCs w:val="24"/>
        </w:rPr>
      </w:pPr>
    </w:p>
    <w:p w14:paraId="58064F6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w:t>
      </w:r>
      <w:proofErr w:type="gramStart"/>
      <w:r w:rsidRPr="00431A14">
        <w:rPr>
          <w:rFonts w:cs="Times New Roman"/>
          <w:sz w:val="24"/>
          <w:szCs w:val="24"/>
        </w:rPr>
        <w:t>results.append</w:t>
      </w:r>
      <w:proofErr w:type="gramEnd"/>
      <w:r w:rsidRPr="00431A14">
        <w:rPr>
          <w:rFonts w:cs="Times New Roman"/>
          <w:sz w:val="24"/>
          <w:szCs w:val="24"/>
        </w:rPr>
        <w:t>({</w:t>
      </w:r>
    </w:p>
    <w:p w14:paraId="0521E67D"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"k": k,</w:t>
      </w:r>
    </w:p>
    <w:p w14:paraId="0093ED6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"Accuracy": accuracy_</w:t>
      </w:r>
      <w:proofErr w:type="gramStart"/>
      <w:r w:rsidRPr="00431A14">
        <w:rPr>
          <w:rFonts w:cs="Times New Roman"/>
          <w:sz w:val="24"/>
          <w:szCs w:val="24"/>
        </w:rPr>
        <w:t>score(</w:t>
      </w:r>
      <w:proofErr w:type="gramEnd"/>
      <w:r w:rsidRPr="00431A14">
        <w:rPr>
          <w:rFonts w:cs="Times New Roman"/>
          <w:sz w:val="24"/>
          <w:szCs w:val="24"/>
        </w:rPr>
        <w:t>y_test, pred),</w:t>
      </w:r>
    </w:p>
    <w:p w14:paraId="46065CE8"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"Precision": precision_</w:t>
      </w:r>
      <w:proofErr w:type="gramStart"/>
      <w:r w:rsidRPr="00431A14">
        <w:rPr>
          <w:rFonts w:cs="Times New Roman"/>
          <w:sz w:val="24"/>
          <w:szCs w:val="24"/>
        </w:rPr>
        <w:t>score(</w:t>
      </w:r>
      <w:proofErr w:type="gramEnd"/>
      <w:r w:rsidRPr="00431A14">
        <w:rPr>
          <w:rFonts w:cs="Times New Roman"/>
          <w:sz w:val="24"/>
          <w:szCs w:val="24"/>
        </w:rPr>
        <w:t>y_test, pred, pos_label="At Risk"),</w:t>
      </w:r>
    </w:p>
    <w:p w14:paraId="7D2712BC"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"Recall": recall_</w:t>
      </w:r>
      <w:proofErr w:type="gramStart"/>
      <w:r w:rsidRPr="00431A14">
        <w:rPr>
          <w:rFonts w:cs="Times New Roman"/>
          <w:sz w:val="24"/>
          <w:szCs w:val="24"/>
        </w:rPr>
        <w:t>score(</w:t>
      </w:r>
      <w:proofErr w:type="gramEnd"/>
      <w:r w:rsidRPr="00431A14">
        <w:rPr>
          <w:rFonts w:cs="Times New Roman"/>
          <w:sz w:val="24"/>
          <w:szCs w:val="24"/>
        </w:rPr>
        <w:t>y_test, pred, pos_label="At Risk"),</w:t>
      </w:r>
    </w:p>
    <w:p w14:paraId="5F06B586"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"F1": f1_</w:t>
      </w:r>
      <w:proofErr w:type="gramStart"/>
      <w:r w:rsidRPr="00431A14">
        <w:rPr>
          <w:rFonts w:cs="Times New Roman"/>
          <w:sz w:val="24"/>
          <w:szCs w:val="24"/>
        </w:rPr>
        <w:t>score(</w:t>
      </w:r>
      <w:proofErr w:type="gramEnd"/>
      <w:r w:rsidRPr="00431A14">
        <w:rPr>
          <w:rFonts w:cs="Times New Roman"/>
          <w:sz w:val="24"/>
          <w:szCs w:val="24"/>
        </w:rPr>
        <w:t>y_test, pred, pos_label="At Risk")</w:t>
      </w:r>
    </w:p>
    <w:p w14:paraId="1F6EC00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w:t>
      </w:r>
    </w:p>
    <w:p w14:paraId="76C8B689" w14:textId="77777777" w:rsidR="00F67C48" w:rsidRPr="00431A14" w:rsidRDefault="00F67C48" w:rsidP="00837C43">
      <w:pPr>
        <w:spacing w:after="0"/>
        <w:ind w:left="360"/>
        <w:jc w:val="both"/>
        <w:rPr>
          <w:rFonts w:cs="Times New Roman"/>
          <w:sz w:val="24"/>
          <w:szCs w:val="24"/>
        </w:rPr>
      </w:pPr>
    </w:p>
    <w:p w14:paraId="0D0F8D40"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results_df = </w:t>
      </w:r>
      <w:proofErr w:type="gramStart"/>
      <w:r w:rsidRPr="00431A14">
        <w:rPr>
          <w:rFonts w:cs="Times New Roman"/>
          <w:sz w:val="24"/>
          <w:szCs w:val="24"/>
        </w:rPr>
        <w:t>pd.DataFrame</w:t>
      </w:r>
      <w:proofErr w:type="gramEnd"/>
      <w:r w:rsidRPr="00431A14">
        <w:rPr>
          <w:rFonts w:cs="Times New Roman"/>
          <w:sz w:val="24"/>
          <w:szCs w:val="24"/>
        </w:rPr>
        <w:t>(results)</w:t>
      </w:r>
    </w:p>
    <w:p w14:paraId="28AA7DE2"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print(results_df)</w:t>
      </w:r>
    </w:p>
    <w:p w14:paraId="2FAC1255" w14:textId="77777777" w:rsidR="00F67C48" w:rsidRPr="00431A14" w:rsidRDefault="00F67C48" w:rsidP="00837C43">
      <w:pPr>
        <w:spacing w:after="0"/>
        <w:ind w:left="360"/>
        <w:jc w:val="both"/>
        <w:rPr>
          <w:rFonts w:cs="Times New Roman"/>
          <w:sz w:val="24"/>
          <w:szCs w:val="24"/>
        </w:rPr>
      </w:pPr>
    </w:p>
    <w:p w14:paraId="77480870"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best_k = </w:t>
      </w:r>
      <w:proofErr w:type="gramStart"/>
      <w:r w:rsidRPr="00431A14">
        <w:rPr>
          <w:rFonts w:cs="Times New Roman"/>
          <w:sz w:val="24"/>
          <w:szCs w:val="24"/>
        </w:rPr>
        <w:t>results_df.loc[</w:t>
      </w:r>
      <w:proofErr w:type="gramEnd"/>
    </w:p>
    <w:p w14:paraId="2178AE6B"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results_df["F1"</w:t>
      </w:r>
      <w:proofErr w:type="gramStart"/>
      <w:r w:rsidRPr="00431A14">
        <w:rPr>
          <w:rFonts w:cs="Times New Roman"/>
          <w:sz w:val="24"/>
          <w:szCs w:val="24"/>
        </w:rPr>
        <w:t>].idxmax</w:t>
      </w:r>
      <w:proofErr w:type="gramEnd"/>
      <w:r w:rsidRPr="00431A14">
        <w:rPr>
          <w:rFonts w:cs="Times New Roman"/>
          <w:sz w:val="24"/>
          <w:szCs w:val="24"/>
        </w:rPr>
        <w:t>(), "k"</w:t>
      </w:r>
    </w:p>
    <w:p w14:paraId="2DC810EB"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6F3DDD3D" w14:textId="77777777" w:rsidR="00F67C48" w:rsidRPr="00431A14" w:rsidRDefault="00F67C48" w:rsidP="00837C43">
      <w:pPr>
        <w:spacing w:after="0"/>
        <w:ind w:left="360"/>
        <w:jc w:val="both"/>
        <w:rPr>
          <w:rFonts w:cs="Times New Roman"/>
          <w:sz w:val="24"/>
          <w:szCs w:val="24"/>
        </w:rPr>
      </w:pPr>
    </w:p>
    <w:p w14:paraId="335D4D25"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final_model = KNeighborsClassifier(n_neighbors=int(best_k))</w:t>
      </w:r>
    </w:p>
    <w:p w14:paraId="1D655225"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final_model.fit(</w:t>
      </w:r>
      <w:proofErr w:type="gramEnd"/>
      <w:r w:rsidRPr="00431A14">
        <w:rPr>
          <w:rFonts w:cs="Times New Roman"/>
          <w:sz w:val="24"/>
          <w:szCs w:val="24"/>
        </w:rPr>
        <w:t>X_train_scaled, y_train)</w:t>
      </w:r>
    </w:p>
    <w:p w14:paraId="530D16C7" w14:textId="77777777" w:rsidR="00F67C48" w:rsidRPr="00431A14" w:rsidRDefault="00F67C48" w:rsidP="00837C43">
      <w:pPr>
        <w:spacing w:after="0"/>
        <w:ind w:left="360"/>
        <w:jc w:val="both"/>
        <w:rPr>
          <w:rFonts w:cs="Times New Roman"/>
          <w:sz w:val="24"/>
          <w:szCs w:val="24"/>
        </w:rPr>
      </w:pPr>
    </w:p>
    <w:p w14:paraId="382FB91E"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final_pred = final_</w:t>
      </w:r>
      <w:proofErr w:type="gramStart"/>
      <w:r w:rsidRPr="00431A14">
        <w:rPr>
          <w:rFonts w:cs="Times New Roman"/>
          <w:sz w:val="24"/>
          <w:szCs w:val="24"/>
        </w:rPr>
        <w:t>model.predict</w:t>
      </w:r>
      <w:proofErr w:type="gramEnd"/>
      <w:r w:rsidRPr="00431A14">
        <w:rPr>
          <w:rFonts w:cs="Times New Roman"/>
          <w:sz w:val="24"/>
          <w:szCs w:val="24"/>
        </w:rPr>
        <w:t>(X_test_scaled)</w:t>
      </w:r>
    </w:p>
    <w:p w14:paraId="19DD9229" w14:textId="77777777" w:rsidR="00F67C48" w:rsidRPr="00431A14" w:rsidRDefault="00F67C48" w:rsidP="00837C43">
      <w:pPr>
        <w:spacing w:after="0"/>
        <w:ind w:left="360"/>
        <w:jc w:val="both"/>
        <w:rPr>
          <w:rFonts w:cs="Times New Roman"/>
          <w:sz w:val="24"/>
          <w:szCs w:val="24"/>
        </w:rPr>
      </w:pPr>
    </w:p>
    <w:p w14:paraId="643CF5B3"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print(</w:t>
      </w:r>
      <w:proofErr w:type="gramEnd"/>
      <w:r w:rsidRPr="00431A14">
        <w:rPr>
          <w:rFonts w:cs="Times New Roman"/>
          <w:sz w:val="24"/>
          <w:szCs w:val="24"/>
        </w:rPr>
        <w:t>"Best k:", best_k)</w:t>
      </w:r>
    </w:p>
    <w:p w14:paraId="11AAC6D2"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print(</w:t>
      </w:r>
      <w:proofErr w:type="gramEnd"/>
      <w:r w:rsidRPr="00431A14">
        <w:rPr>
          <w:rFonts w:cs="Times New Roman"/>
          <w:sz w:val="24"/>
          <w:szCs w:val="24"/>
        </w:rPr>
        <w:t>"Accuracy:", accuracy_</w:t>
      </w:r>
      <w:proofErr w:type="gramStart"/>
      <w:r w:rsidRPr="00431A14">
        <w:rPr>
          <w:rFonts w:cs="Times New Roman"/>
          <w:sz w:val="24"/>
          <w:szCs w:val="24"/>
        </w:rPr>
        <w:t>score(</w:t>
      </w:r>
      <w:proofErr w:type="gramEnd"/>
      <w:r w:rsidRPr="00431A14">
        <w:rPr>
          <w:rFonts w:cs="Times New Roman"/>
          <w:sz w:val="24"/>
          <w:szCs w:val="24"/>
        </w:rPr>
        <w:t>y_test, final_pred))</w:t>
      </w:r>
    </w:p>
    <w:p w14:paraId="5F9A2441"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print(</w:t>
      </w:r>
      <w:proofErr w:type="gramEnd"/>
      <w:r w:rsidRPr="00431A14">
        <w:rPr>
          <w:rFonts w:cs="Times New Roman"/>
          <w:sz w:val="24"/>
          <w:szCs w:val="24"/>
        </w:rPr>
        <w:t>"Precision:", precision_</w:t>
      </w:r>
      <w:proofErr w:type="gramStart"/>
      <w:r w:rsidRPr="00431A14">
        <w:rPr>
          <w:rFonts w:cs="Times New Roman"/>
          <w:sz w:val="24"/>
          <w:szCs w:val="24"/>
        </w:rPr>
        <w:t>score(</w:t>
      </w:r>
      <w:proofErr w:type="gramEnd"/>
    </w:p>
    <w:p w14:paraId="376DB3C5"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y_test, final_pred, pos_label="At Risk"</w:t>
      </w:r>
    </w:p>
    <w:p w14:paraId="06966476"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5298B8D1"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print(</w:t>
      </w:r>
      <w:proofErr w:type="gramEnd"/>
      <w:r w:rsidRPr="00431A14">
        <w:rPr>
          <w:rFonts w:cs="Times New Roman"/>
          <w:sz w:val="24"/>
          <w:szCs w:val="24"/>
        </w:rPr>
        <w:t>"Recall:", recall_</w:t>
      </w:r>
      <w:proofErr w:type="gramStart"/>
      <w:r w:rsidRPr="00431A14">
        <w:rPr>
          <w:rFonts w:cs="Times New Roman"/>
          <w:sz w:val="24"/>
          <w:szCs w:val="24"/>
        </w:rPr>
        <w:t>score(</w:t>
      </w:r>
      <w:proofErr w:type="gramEnd"/>
    </w:p>
    <w:p w14:paraId="47F6FB5F"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y_test, final_pred, pos_label="At Risk"</w:t>
      </w:r>
    </w:p>
    <w:p w14:paraId="6916565B"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18FBE203"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print(</w:t>
      </w:r>
      <w:proofErr w:type="gramEnd"/>
      <w:r w:rsidRPr="00431A14">
        <w:rPr>
          <w:rFonts w:cs="Times New Roman"/>
          <w:sz w:val="24"/>
          <w:szCs w:val="24"/>
        </w:rPr>
        <w:t>"F1-score:", f1_</w:t>
      </w:r>
      <w:proofErr w:type="gramStart"/>
      <w:r w:rsidRPr="00431A14">
        <w:rPr>
          <w:rFonts w:cs="Times New Roman"/>
          <w:sz w:val="24"/>
          <w:szCs w:val="24"/>
        </w:rPr>
        <w:t>score(</w:t>
      </w:r>
      <w:proofErr w:type="gramEnd"/>
    </w:p>
    <w:p w14:paraId="121A57B9"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y_test, final_pred, pos_label="At Risk"</w:t>
      </w:r>
    </w:p>
    <w:p w14:paraId="17A40464"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0A491BF1" w14:textId="77777777" w:rsidR="00F67C48" w:rsidRPr="00431A14" w:rsidRDefault="00F67C48" w:rsidP="00837C43">
      <w:pPr>
        <w:spacing w:after="0"/>
        <w:ind w:left="360"/>
        <w:jc w:val="both"/>
        <w:rPr>
          <w:rFonts w:cs="Times New Roman"/>
          <w:sz w:val="24"/>
          <w:szCs w:val="24"/>
        </w:rPr>
      </w:pPr>
    </w:p>
    <w:p w14:paraId="31C19517"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cm = confusion_</w:t>
      </w:r>
      <w:proofErr w:type="gramStart"/>
      <w:r w:rsidRPr="00431A14">
        <w:rPr>
          <w:rFonts w:cs="Times New Roman"/>
          <w:sz w:val="24"/>
          <w:szCs w:val="24"/>
        </w:rPr>
        <w:t>matrix(</w:t>
      </w:r>
      <w:proofErr w:type="gramEnd"/>
    </w:p>
    <w:p w14:paraId="6A815118"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y_test, final_pred, labels</w:t>
      </w:r>
      <w:proofErr w:type="gramStart"/>
      <w:r w:rsidRPr="00431A14">
        <w:rPr>
          <w:rFonts w:cs="Times New Roman"/>
          <w:sz w:val="24"/>
          <w:szCs w:val="24"/>
        </w:rPr>
        <w:t>=[</w:t>
      </w:r>
      <w:proofErr w:type="gramEnd"/>
      <w:r w:rsidRPr="00431A14">
        <w:rPr>
          <w:rFonts w:cs="Times New Roman"/>
          <w:sz w:val="24"/>
          <w:szCs w:val="24"/>
        </w:rPr>
        <w:t>"At Risk", "Safe"]</w:t>
      </w:r>
    </w:p>
    <w:p w14:paraId="7E10F954"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6C3A162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disp = </w:t>
      </w:r>
      <w:proofErr w:type="gramStart"/>
      <w:r w:rsidRPr="00431A14">
        <w:rPr>
          <w:rFonts w:cs="Times New Roman"/>
          <w:sz w:val="24"/>
          <w:szCs w:val="24"/>
        </w:rPr>
        <w:t>ConfusionMatrixDisplay(</w:t>
      </w:r>
      <w:proofErr w:type="gramEnd"/>
    </w:p>
    <w:p w14:paraId="0B6FF1B1"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confusion_matrix=cm,</w:t>
      </w:r>
    </w:p>
    <w:p w14:paraId="6097D6F6"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 xml:space="preserve">    display_labels</w:t>
      </w:r>
      <w:proofErr w:type="gramStart"/>
      <w:r w:rsidRPr="00431A14">
        <w:rPr>
          <w:rFonts w:cs="Times New Roman"/>
          <w:sz w:val="24"/>
          <w:szCs w:val="24"/>
        </w:rPr>
        <w:t>=[</w:t>
      </w:r>
      <w:proofErr w:type="gramEnd"/>
      <w:r w:rsidRPr="00431A14">
        <w:rPr>
          <w:rFonts w:cs="Times New Roman"/>
          <w:sz w:val="24"/>
          <w:szCs w:val="24"/>
        </w:rPr>
        <w:t>"At Risk", "Safe"]</w:t>
      </w:r>
    </w:p>
    <w:p w14:paraId="3C1E7608" w14:textId="77777777" w:rsidR="00F67C48" w:rsidRPr="00431A14" w:rsidRDefault="00E52723" w:rsidP="00837C43">
      <w:pPr>
        <w:spacing w:after="0"/>
        <w:ind w:left="360"/>
        <w:jc w:val="both"/>
        <w:rPr>
          <w:rFonts w:cs="Times New Roman"/>
          <w:sz w:val="24"/>
          <w:szCs w:val="24"/>
        </w:rPr>
      </w:pPr>
      <w:r w:rsidRPr="00431A14">
        <w:rPr>
          <w:rFonts w:cs="Times New Roman"/>
          <w:sz w:val="24"/>
          <w:szCs w:val="24"/>
        </w:rPr>
        <w:t>)</w:t>
      </w:r>
    </w:p>
    <w:p w14:paraId="77A2E280"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disp.plot</w:t>
      </w:r>
      <w:proofErr w:type="gramEnd"/>
      <w:r w:rsidRPr="00431A14">
        <w:rPr>
          <w:rFonts w:cs="Times New Roman"/>
          <w:sz w:val="24"/>
          <w:szCs w:val="24"/>
        </w:rPr>
        <w:t>()</w:t>
      </w:r>
    </w:p>
    <w:p w14:paraId="3ED84149"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t>plt.title</w:t>
      </w:r>
      <w:proofErr w:type="gramEnd"/>
      <w:r w:rsidRPr="00431A14">
        <w:rPr>
          <w:rFonts w:cs="Times New Roman"/>
          <w:sz w:val="24"/>
          <w:szCs w:val="24"/>
        </w:rPr>
        <w:t>("kNN Confusion Matrix")</w:t>
      </w:r>
    </w:p>
    <w:p w14:paraId="094D5FDF" w14:textId="77777777" w:rsidR="00F67C48" w:rsidRPr="00431A14" w:rsidRDefault="00E52723" w:rsidP="00837C43">
      <w:pPr>
        <w:spacing w:after="0"/>
        <w:ind w:left="360"/>
        <w:jc w:val="both"/>
        <w:rPr>
          <w:rFonts w:cs="Times New Roman"/>
          <w:sz w:val="24"/>
          <w:szCs w:val="24"/>
        </w:rPr>
      </w:pPr>
      <w:proofErr w:type="gramStart"/>
      <w:r w:rsidRPr="00431A14">
        <w:rPr>
          <w:rFonts w:cs="Times New Roman"/>
          <w:sz w:val="24"/>
          <w:szCs w:val="24"/>
        </w:rPr>
        <w:lastRenderedPageBreak/>
        <w:t>plt.show</w:t>
      </w:r>
      <w:proofErr w:type="gramEnd"/>
      <w:r w:rsidRPr="00431A14">
        <w:rPr>
          <w:rFonts w:cs="Times New Roman"/>
          <w:sz w:val="24"/>
          <w:szCs w:val="24"/>
        </w:rPr>
        <w:t>()</w:t>
      </w:r>
    </w:p>
    <w:p w14:paraId="78639306"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Tools and Purpose</w:t>
      </w:r>
    </w:p>
    <w:tbl>
      <w:tblPr>
        <w:tblStyle w:val="TableGrid"/>
        <w:tblW w:w="0" w:type="auto"/>
        <w:jc w:val="center"/>
        <w:tblLook w:val="04A0" w:firstRow="1" w:lastRow="0" w:firstColumn="1" w:lastColumn="0" w:noHBand="0" w:noVBand="1"/>
      </w:tblPr>
      <w:tblGrid>
        <w:gridCol w:w="4984"/>
        <w:gridCol w:w="4985"/>
      </w:tblGrid>
      <w:tr w:rsidR="00F67C48" w:rsidRPr="00431A14" w14:paraId="7FCA73C6" w14:textId="77777777">
        <w:trPr>
          <w:jc w:val="center"/>
        </w:trPr>
        <w:tc>
          <w:tcPr>
            <w:tcW w:w="4989" w:type="dxa"/>
            <w:shd w:val="clear" w:color="auto" w:fill="D9EAF7"/>
            <w:vAlign w:val="center"/>
          </w:tcPr>
          <w:p w14:paraId="1F0C430B" w14:textId="77777777" w:rsidR="00F67C48" w:rsidRPr="00431A14" w:rsidRDefault="00E52723" w:rsidP="00837C43">
            <w:pPr>
              <w:jc w:val="both"/>
              <w:rPr>
                <w:rFonts w:cs="Times New Roman"/>
                <w:sz w:val="24"/>
                <w:szCs w:val="24"/>
              </w:rPr>
            </w:pPr>
            <w:r w:rsidRPr="00431A14">
              <w:rPr>
                <w:rFonts w:cs="Times New Roman"/>
                <w:b/>
                <w:sz w:val="24"/>
                <w:szCs w:val="24"/>
              </w:rPr>
              <w:t>Tool</w:t>
            </w:r>
          </w:p>
        </w:tc>
        <w:tc>
          <w:tcPr>
            <w:tcW w:w="4989" w:type="dxa"/>
            <w:shd w:val="clear" w:color="auto" w:fill="D9EAF7"/>
            <w:vAlign w:val="center"/>
          </w:tcPr>
          <w:p w14:paraId="3474CC32" w14:textId="77777777" w:rsidR="00F67C48" w:rsidRPr="00431A14" w:rsidRDefault="00E52723" w:rsidP="00837C43">
            <w:pPr>
              <w:jc w:val="both"/>
              <w:rPr>
                <w:rFonts w:cs="Times New Roman"/>
                <w:sz w:val="24"/>
                <w:szCs w:val="24"/>
              </w:rPr>
            </w:pPr>
            <w:r w:rsidRPr="00431A14">
              <w:rPr>
                <w:rFonts w:cs="Times New Roman"/>
                <w:b/>
                <w:sz w:val="24"/>
                <w:szCs w:val="24"/>
              </w:rPr>
              <w:t>Purpose</w:t>
            </w:r>
          </w:p>
        </w:tc>
      </w:tr>
      <w:tr w:rsidR="00F67C48" w:rsidRPr="00431A14" w14:paraId="1EB336E2" w14:textId="77777777">
        <w:trPr>
          <w:jc w:val="center"/>
        </w:trPr>
        <w:tc>
          <w:tcPr>
            <w:tcW w:w="4989" w:type="dxa"/>
            <w:vAlign w:val="center"/>
          </w:tcPr>
          <w:p w14:paraId="14C87C6D" w14:textId="77777777" w:rsidR="00F67C48" w:rsidRPr="00431A14" w:rsidRDefault="00E52723" w:rsidP="00837C43">
            <w:pPr>
              <w:jc w:val="both"/>
              <w:rPr>
                <w:rFonts w:cs="Times New Roman"/>
                <w:sz w:val="24"/>
                <w:szCs w:val="24"/>
              </w:rPr>
            </w:pPr>
            <w:r w:rsidRPr="00431A14">
              <w:rPr>
                <w:rFonts w:cs="Times New Roman"/>
                <w:sz w:val="24"/>
                <w:szCs w:val="24"/>
              </w:rPr>
              <w:t>Python</w:t>
            </w:r>
          </w:p>
        </w:tc>
        <w:tc>
          <w:tcPr>
            <w:tcW w:w="4989" w:type="dxa"/>
            <w:vAlign w:val="center"/>
          </w:tcPr>
          <w:p w14:paraId="6A5A210F" w14:textId="77777777" w:rsidR="00F67C48" w:rsidRPr="00431A14" w:rsidRDefault="00E52723" w:rsidP="00837C43">
            <w:pPr>
              <w:jc w:val="both"/>
              <w:rPr>
                <w:rFonts w:cs="Times New Roman"/>
                <w:sz w:val="24"/>
                <w:szCs w:val="24"/>
              </w:rPr>
            </w:pPr>
            <w:r w:rsidRPr="00431A14">
              <w:rPr>
                <w:rFonts w:cs="Times New Roman"/>
                <w:sz w:val="24"/>
                <w:szCs w:val="24"/>
              </w:rPr>
              <w:t>Model implementation</w:t>
            </w:r>
          </w:p>
        </w:tc>
      </w:tr>
      <w:tr w:rsidR="00F67C48" w:rsidRPr="00431A14" w14:paraId="4AC0C340" w14:textId="77777777">
        <w:trPr>
          <w:jc w:val="center"/>
        </w:trPr>
        <w:tc>
          <w:tcPr>
            <w:tcW w:w="4989" w:type="dxa"/>
            <w:vAlign w:val="center"/>
          </w:tcPr>
          <w:p w14:paraId="5C4D4E4C" w14:textId="77777777" w:rsidR="00F67C48" w:rsidRPr="00431A14" w:rsidRDefault="00E52723" w:rsidP="00837C43">
            <w:pPr>
              <w:jc w:val="both"/>
              <w:rPr>
                <w:rFonts w:cs="Times New Roman"/>
                <w:sz w:val="24"/>
                <w:szCs w:val="24"/>
              </w:rPr>
            </w:pPr>
            <w:r w:rsidRPr="00431A14">
              <w:rPr>
                <w:rFonts w:cs="Times New Roman"/>
                <w:sz w:val="24"/>
                <w:szCs w:val="24"/>
              </w:rPr>
              <w:t>Pandas</w:t>
            </w:r>
          </w:p>
        </w:tc>
        <w:tc>
          <w:tcPr>
            <w:tcW w:w="4989" w:type="dxa"/>
            <w:vAlign w:val="center"/>
          </w:tcPr>
          <w:p w14:paraId="1CC19D6B" w14:textId="77777777" w:rsidR="00F67C48" w:rsidRPr="00431A14" w:rsidRDefault="00E52723" w:rsidP="00837C43">
            <w:pPr>
              <w:jc w:val="both"/>
              <w:rPr>
                <w:rFonts w:cs="Times New Roman"/>
                <w:sz w:val="24"/>
                <w:szCs w:val="24"/>
              </w:rPr>
            </w:pPr>
            <w:r w:rsidRPr="00431A14">
              <w:rPr>
                <w:rFonts w:cs="Times New Roman"/>
                <w:sz w:val="24"/>
                <w:szCs w:val="24"/>
              </w:rPr>
              <w:t>Dataset loading and processing</w:t>
            </w:r>
          </w:p>
        </w:tc>
      </w:tr>
      <w:tr w:rsidR="00F67C48" w:rsidRPr="00431A14" w14:paraId="5E20D8A9" w14:textId="77777777">
        <w:trPr>
          <w:jc w:val="center"/>
        </w:trPr>
        <w:tc>
          <w:tcPr>
            <w:tcW w:w="4989" w:type="dxa"/>
            <w:vAlign w:val="center"/>
          </w:tcPr>
          <w:p w14:paraId="600F3CA0" w14:textId="77777777" w:rsidR="00F67C48" w:rsidRPr="00431A14" w:rsidRDefault="00E52723" w:rsidP="00837C43">
            <w:pPr>
              <w:jc w:val="both"/>
              <w:rPr>
                <w:rFonts w:cs="Times New Roman"/>
                <w:sz w:val="24"/>
                <w:szCs w:val="24"/>
              </w:rPr>
            </w:pPr>
            <w:r w:rsidRPr="00431A14">
              <w:rPr>
                <w:rFonts w:cs="Times New Roman"/>
                <w:sz w:val="24"/>
                <w:szCs w:val="24"/>
              </w:rPr>
              <w:t>NumPy</w:t>
            </w:r>
          </w:p>
        </w:tc>
        <w:tc>
          <w:tcPr>
            <w:tcW w:w="4989" w:type="dxa"/>
            <w:vAlign w:val="center"/>
          </w:tcPr>
          <w:p w14:paraId="43959FD0" w14:textId="77777777" w:rsidR="00F67C48" w:rsidRPr="00431A14" w:rsidRDefault="00E52723" w:rsidP="00837C43">
            <w:pPr>
              <w:jc w:val="both"/>
              <w:rPr>
                <w:rFonts w:cs="Times New Roman"/>
                <w:sz w:val="24"/>
                <w:szCs w:val="24"/>
              </w:rPr>
            </w:pPr>
            <w:r w:rsidRPr="00431A14">
              <w:rPr>
                <w:rFonts w:cs="Times New Roman"/>
                <w:sz w:val="24"/>
                <w:szCs w:val="24"/>
              </w:rPr>
              <w:t>Numerical operations</w:t>
            </w:r>
          </w:p>
        </w:tc>
      </w:tr>
      <w:tr w:rsidR="00F67C48" w:rsidRPr="00431A14" w14:paraId="15F6999D" w14:textId="77777777">
        <w:trPr>
          <w:jc w:val="center"/>
        </w:trPr>
        <w:tc>
          <w:tcPr>
            <w:tcW w:w="4989" w:type="dxa"/>
            <w:vAlign w:val="center"/>
          </w:tcPr>
          <w:p w14:paraId="2D24AD07" w14:textId="77777777" w:rsidR="00F67C48" w:rsidRPr="00431A14" w:rsidRDefault="00E52723" w:rsidP="00837C43">
            <w:pPr>
              <w:jc w:val="both"/>
              <w:rPr>
                <w:rFonts w:cs="Times New Roman"/>
                <w:sz w:val="24"/>
                <w:szCs w:val="24"/>
              </w:rPr>
            </w:pPr>
            <w:r w:rsidRPr="00431A14">
              <w:rPr>
                <w:rFonts w:cs="Times New Roman"/>
                <w:sz w:val="24"/>
                <w:szCs w:val="24"/>
              </w:rPr>
              <w:t>Scikit-learn</w:t>
            </w:r>
          </w:p>
        </w:tc>
        <w:tc>
          <w:tcPr>
            <w:tcW w:w="4989" w:type="dxa"/>
            <w:vAlign w:val="center"/>
          </w:tcPr>
          <w:p w14:paraId="730EB304" w14:textId="77777777" w:rsidR="00F67C48" w:rsidRPr="00431A14" w:rsidRDefault="00E52723" w:rsidP="00837C43">
            <w:pPr>
              <w:jc w:val="both"/>
              <w:rPr>
                <w:rFonts w:cs="Times New Roman"/>
                <w:sz w:val="24"/>
                <w:szCs w:val="24"/>
              </w:rPr>
            </w:pPr>
            <w:r w:rsidRPr="00431A14">
              <w:rPr>
                <w:rFonts w:cs="Times New Roman"/>
                <w:sz w:val="24"/>
                <w:szCs w:val="24"/>
              </w:rPr>
              <w:t>Scaling, kNN classification and evaluation</w:t>
            </w:r>
          </w:p>
        </w:tc>
      </w:tr>
      <w:tr w:rsidR="00F67C48" w:rsidRPr="00431A14" w14:paraId="743A95B6" w14:textId="77777777">
        <w:trPr>
          <w:jc w:val="center"/>
        </w:trPr>
        <w:tc>
          <w:tcPr>
            <w:tcW w:w="4989" w:type="dxa"/>
            <w:vAlign w:val="center"/>
          </w:tcPr>
          <w:p w14:paraId="306FEAF0" w14:textId="77777777" w:rsidR="00F67C48" w:rsidRPr="00431A14" w:rsidRDefault="00E52723" w:rsidP="00837C43">
            <w:pPr>
              <w:jc w:val="both"/>
              <w:rPr>
                <w:rFonts w:cs="Times New Roman"/>
                <w:sz w:val="24"/>
                <w:szCs w:val="24"/>
              </w:rPr>
            </w:pPr>
            <w:r w:rsidRPr="00431A14">
              <w:rPr>
                <w:rFonts w:cs="Times New Roman"/>
                <w:sz w:val="24"/>
                <w:szCs w:val="24"/>
              </w:rPr>
              <w:t>Matplotlib</w:t>
            </w:r>
          </w:p>
        </w:tc>
        <w:tc>
          <w:tcPr>
            <w:tcW w:w="4989" w:type="dxa"/>
            <w:vAlign w:val="center"/>
          </w:tcPr>
          <w:p w14:paraId="5094B6ED" w14:textId="77777777" w:rsidR="00F67C48" w:rsidRPr="00431A14" w:rsidRDefault="00E52723" w:rsidP="00837C43">
            <w:pPr>
              <w:jc w:val="both"/>
              <w:rPr>
                <w:rFonts w:cs="Times New Roman"/>
                <w:sz w:val="24"/>
                <w:szCs w:val="24"/>
              </w:rPr>
            </w:pPr>
            <w:r w:rsidRPr="00431A14">
              <w:rPr>
                <w:rFonts w:cs="Times New Roman"/>
                <w:sz w:val="24"/>
                <w:szCs w:val="24"/>
              </w:rPr>
              <w:t>Graphs and confusion matrix visualization</w:t>
            </w:r>
          </w:p>
        </w:tc>
      </w:tr>
      <w:tr w:rsidR="00F67C48" w:rsidRPr="00431A14" w14:paraId="2186ACC8" w14:textId="77777777">
        <w:trPr>
          <w:jc w:val="center"/>
        </w:trPr>
        <w:tc>
          <w:tcPr>
            <w:tcW w:w="4989" w:type="dxa"/>
            <w:vAlign w:val="center"/>
          </w:tcPr>
          <w:p w14:paraId="068E4B60" w14:textId="77777777" w:rsidR="00F67C48" w:rsidRPr="00431A14" w:rsidRDefault="00E52723" w:rsidP="00837C43">
            <w:pPr>
              <w:jc w:val="both"/>
              <w:rPr>
                <w:rFonts w:cs="Times New Roman"/>
                <w:sz w:val="24"/>
                <w:szCs w:val="24"/>
              </w:rPr>
            </w:pPr>
            <w:r w:rsidRPr="00431A14">
              <w:rPr>
                <w:rFonts w:cs="Times New Roman"/>
                <w:sz w:val="24"/>
                <w:szCs w:val="24"/>
              </w:rPr>
              <w:t>Seaborn</w:t>
            </w:r>
          </w:p>
        </w:tc>
        <w:tc>
          <w:tcPr>
            <w:tcW w:w="4989" w:type="dxa"/>
            <w:vAlign w:val="center"/>
          </w:tcPr>
          <w:p w14:paraId="1BEE56DA" w14:textId="77777777" w:rsidR="00F67C48" w:rsidRPr="00431A14" w:rsidRDefault="00E52723" w:rsidP="00837C43">
            <w:pPr>
              <w:jc w:val="both"/>
              <w:rPr>
                <w:rFonts w:cs="Times New Roman"/>
                <w:sz w:val="24"/>
                <w:szCs w:val="24"/>
              </w:rPr>
            </w:pPr>
            <w:r w:rsidRPr="00431A14">
              <w:rPr>
                <w:rFonts w:cs="Times New Roman"/>
                <w:sz w:val="24"/>
                <w:szCs w:val="24"/>
              </w:rPr>
              <w:t>Statistical visualization</w:t>
            </w:r>
          </w:p>
        </w:tc>
      </w:tr>
    </w:tbl>
    <w:p w14:paraId="469F485A"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67A77A69"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8. Test Cases and Expected/Actual Results</w:t>
      </w:r>
    </w:p>
    <w:tbl>
      <w:tblPr>
        <w:tblStyle w:val="TableGrid"/>
        <w:tblW w:w="0" w:type="auto"/>
        <w:jc w:val="center"/>
        <w:tblLook w:val="04A0" w:firstRow="1" w:lastRow="0" w:firstColumn="1" w:lastColumn="0" w:noHBand="0" w:noVBand="1"/>
      </w:tblPr>
      <w:tblGrid>
        <w:gridCol w:w="2491"/>
        <w:gridCol w:w="2494"/>
        <w:gridCol w:w="2492"/>
        <w:gridCol w:w="2492"/>
      </w:tblGrid>
      <w:tr w:rsidR="00F67C48" w:rsidRPr="00431A14" w14:paraId="107E55FC" w14:textId="77777777">
        <w:trPr>
          <w:jc w:val="center"/>
        </w:trPr>
        <w:tc>
          <w:tcPr>
            <w:tcW w:w="2495" w:type="dxa"/>
            <w:shd w:val="clear" w:color="auto" w:fill="D9EAF7"/>
            <w:vAlign w:val="center"/>
          </w:tcPr>
          <w:p w14:paraId="1F10068E" w14:textId="77777777" w:rsidR="00F67C48" w:rsidRPr="00431A14" w:rsidRDefault="00E52723" w:rsidP="00837C43">
            <w:pPr>
              <w:jc w:val="both"/>
              <w:rPr>
                <w:rFonts w:cs="Times New Roman"/>
                <w:sz w:val="24"/>
                <w:szCs w:val="24"/>
              </w:rPr>
            </w:pPr>
            <w:r w:rsidRPr="00431A14">
              <w:rPr>
                <w:rFonts w:cs="Times New Roman"/>
                <w:b/>
                <w:sz w:val="24"/>
                <w:szCs w:val="24"/>
              </w:rPr>
              <w:t>Test Case</w:t>
            </w:r>
          </w:p>
        </w:tc>
        <w:tc>
          <w:tcPr>
            <w:tcW w:w="2495" w:type="dxa"/>
            <w:shd w:val="clear" w:color="auto" w:fill="D9EAF7"/>
            <w:vAlign w:val="center"/>
          </w:tcPr>
          <w:p w14:paraId="44D84B74" w14:textId="77777777" w:rsidR="00F67C48" w:rsidRPr="00431A14" w:rsidRDefault="00E52723" w:rsidP="00837C43">
            <w:pPr>
              <w:jc w:val="both"/>
              <w:rPr>
                <w:rFonts w:cs="Times New Roman"/>
                <w:sz w:val="24"/>
                <w:szCs w:val="24"/>
              </w:rPr>
            </w:pPr>
            <w:r w:rsidRPr="00431A14">
              <w:rPr>
                <w:rFonts w:cs="Times New Roman"/>
                <w:b/>
                <w:sz w:val="24"/>
                <w:szCs w:val="24"/>
              </w:rPr>
              <w:t>Input/Condition</w:t>
            </w:r>
          </w:p>
        </w:tc>
        <w:tc>
          <w:tcPr>
            <w:tcW w:w="2495" w:type="dxa"/>
            <w:shd w:val="clear" w:color="auto" w:fill="D9EAF7"/>
            <w:vAlign w:val="center"/>
          </w:tcPr>
          <w:p w14:paraId="38D38120" w14:textId="77777777" w:rsidR="00F67C48" w:rsidRPr="00431A14" w:rsidRDefault="00E52723" w:rsidP="00837C43">
            <w:pPr>
              <w:jc w:val="both"/>
              <w:rPr>
                <w:rFonts w:cs="Times New Roman"/>
                <w:sz w:val="24"/>
                <w:szCs w:val="24"/>
              </w:rPr>
            </w:pPr>
            <w:r w:rsidRPr="00431A14">
              <w:rPr>
                <w:rFonts w:cs="Times New Roman"/>
                <w:b/>
                <w:sz w:val="24"/>
                <w:szCs w:val="24"/>
              </w:rPr>
              <w:t>Expected Result</w:t>
            </w:r>
          </w:p>
        </w:tc>
        <w:tc>
          <w:tcPr>
            <w:tcW w:w="2495" w:type="dxa"/>
            <w:shd w:val="clear" w:color="auto" w:fill="D9EAF7"/>
            <w:vAlign w:val="center"/>
          </w:tcPr>
          <w:p w14:paraId="250D7641" w14:textId="77777777" w:rsidR="00F67C48" w:rsidRPr="00431A14" w:rsidRDefault="00E52723" w:rsidP="00837C43">
            <w:pPr>
              <w:jc w:val="both"/>
              <w:rPr>
                <w:rFonts w:cs="Times New Roman"/>
                <w:sz w:val="24"/>
                <w:szCs w:val="24"/>
              </w:rPr>
            </w:pPr>
            <w:r w:rsidRPr="00431A14">
              <w:rPr>
                <w:rFonts w:cs="Times New Roman"/>
                <w:b/>
                <w:sz w:val="24"/>
                <w:szCs w:val="24"/>
              </w:rPr>
              <w:t>Actual Result</w:t>
            </w:r>
          </w:p>
        </w:tc>
      </w:tr>
      <w:tr w:rsidR="00F67C48" w:rsidRPr="00431A14" w14:paraId="01C21CB2" w14:textId="77777777">
        <w:trPr>
          <w:jc w:val="center"/>
        </w:trPr>
        <w:tc>
          <w:tcPr>
            <w:tcW w:w="2495" w:type="dxa"/>
            <w:vAlign w:val="center"/>
          </w:tcPr>
          <w:p w14:paraId="59B56B21" w14:textId="77777777" w:rsidR="00F67C48" w:rsidRPr="00431A14" w:rsidRDefault="00E52723" w:rsidP="00837C43">
            <w:pPr>
              <w:jc w:val="both"/>
              <w:rPr>
                <w:rFonts w:cs="Times New Roman"/>
                <w:sz w:val="24"/>
                <w:szCs w:val="24"/>
              </w:rPr>
            </w:pPr>
            <w:r w:rsidRPr="00431A14">
              <w:rPr>
                <w:rFonts w:cs="Times New Roman"/>
                <w:sz w:val="24"/>
                <w:szCs w:val="24"/>
              </w:rPr>
              <w:t>TC01</w:t>
            </w:r>
          </w:p>
        </w:tc>
        <w:tc>
          <w:tcPr>
            <w:tcW w:w="2495" w:type="dxa"/>
            <w:vAlign w:val="center"/>
          </w:tcPr>
          <w:p w14:paraId="1FDBAEE0" w14:textId="77777777" w:rsidR="00F67C48" w:rsidRPr="00431A14" w:rsidRDefault="00E52723" w:rsidP="00837C43">
            <w:pPr>
              <w:jc w:val="both"/>
              <w:rPr>
                <w:rFonts w:cs="Times New Roman"/>
                <w:sz w:val="24"/>
                <w:szCs w:val="24"/>
              </w:rPr>
            </w:pPr>
            <w:r w:rsidRPr="00431A14">
              <w:rPr>
                <w:rFonts w:cs="Times New Roman"/>
                <w:sz w:val="24"/>
                <w:szCs w:val="24"/>
              </w:rPr>
              <w:t>Load valid student dataset</w:t>
            </w:r>
          </w:p>
        </w:tc>
        <w:tc>
          <w:tcPr>
            <w:tcW w:w="2495" w:type="dxa"/>
            <w:vAlign w:val="center"/>
          </w:tcPr>
          <w:p w14:paraId="49D091B4" w14:textId="77777777" w:rsidR="00F67C48" w:rsidRPr="00431A14" w:rsidRDefault="00E52723" w:rsidP="00837C43">
            <w:pPr>
              <w:jc w:val="both"/>
              <w:rPr>
                <w:rFonts w:cs="Times New Roman"/>
                <w:sz w:val="24"/>
                <w:szCs w:val="24"/>
              </w:rPr>
            </w:pPr>
            <w:r w:rsidRPr="00431A14">
              <w:rPr>
                <w:rFonts w:cs="Times New Roman"/>
                <w:sz w:val="24"/>
                <w:szCs w:val="24"/>
              </w:rPr>
              <w:t>Dataset loads successfully</w:t>
            </w:r>
          </w:p>
        </w:tc>
        <w:tc>
          <w:tcPr>
            <w:tcW w:w="2495" w:type="dxa"/>
            <w:vAlign w:val="center"/>
          </w:tcPr>
          <w:p w14:paraId="6172876C"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41118945" w14:textId="77777777">
        <w:trPr>
          <w:jc w:val="center"/>
        </w:trPr>
        <w:tc>
          <w:tcPr>
            <w:tcW w:w="2495" w:type="dxa"/>
            <w:vAlign w:val="center"/>
          </w:tcPr>
          <w:p w14:paraId="0ED37FB4" w14:textId="77777777" w:rsidR="00F67C48" w:rsidRPr="00431A14" w:rsidRDefault="00E52723" w:rsidP="00837C43">
            <w:pPr>
              <w:jc w:val="both"/>
              <w:rPr>
                <w:rFonts w:cs="Times New Roman"/>
                <w:sz w:val="24"/>
                <w:szCs w:val="24"/>
              </w:rPr>
            </w:pPr>
            <w:r w:rsidRPr="00431A14">
              <w:rPr>
                <w:rFonts w:cs="Times New Roman"/>
                <w:sz w:val="24"/>
                <w:szCs w:val="24"/>
              </w:rPr>
              <w:t>TC02</w:t>
            </w:r>
          </w:p>
        </w:tc>
        <w:tc>
          <w:tcPr>
            <w:tcW w:w="2495" w:type="dxa"/>
            <w:vAlign w:val="center"/>
          </w:tcPr>
          <w:p w14:paraId="62D6E838" w14:textId="77777777" w:rsidR="00F67C48" w:rsidRPr="00431A14" w:rsidRDefault="00E52723" w:rsidP="00837C43">
            <w:pPr>
              <w:jc w:val="both"/>
              <w:rPr>
                <w:rFonts w:cs="Times New Roman"/>
                <w:sz w:val="24"/>
                <w:szCs w:val="24"/>
              </w:rPr>
            </w:pPr>
            <w:r w:rsidRPr="00431A14">
              <w:rPr>
                <w:rFonts w:cs="Times New Roman"/>
                <w:sz w:val="24"/>
                <w:szCs w:val="24"/>
              </w:rPr>
              <w:t>Check missing values</w:t>
            </w:r>
          </w:p>
        </w:tc>
        <w:tc>
          <w:tcPr>
            <w:tcW w:w="2495" w:type="dxa"/>
            <w:vAlign w:val="center"/>
          </w:tcPr>
          <w:p w14:paraId="6997964A" w14:textId="77777777" w:rsidR="00F67C48" w:rsidRPr="00431A14" w:rsidRDefault="00E52723" w:rsidP="00837C43">
            <w:pPr>
              <w:jc w:val="both"/>
              <w:rPr>
                <w:rFonts w:cs="Times New Roman"/>
                <w:sz w:val="24"/>
                <w:szCs w:val="24"/>
              </w:rPr>
            </w:pPr>
            <w:r w:rsidRPr="00431A14">
              <w:rPr>
                <w:rFonts w:cs="Times New Roman"/>
                <w:sz w:val="24"/>
                <w:szCs w:val="24"/>
              </w:rPr>
              <w:t>Missing values identified</w:t>
            </w:r>
          </w:p>
        </w:tc>
        <w:tc>
          <w:tcPr>
            <w:tcW w:w="2495" w:type="dxa"/>
            <w:vAlign w:val="center"/>
          </w:tcPr>
          <w:p w14:paraId="776D8EF0"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6E70EABA" w14:textId="77777777">
        <w:trPr>
          <w:jc w:val="center"/>
        </w:trPr>
        <w:tc>
          <w:tcPr>
            <w:tcW w:w="2495" w:type="dxa"/>
            <w:vAlign w:val="center"/>
          </w:tcPr>
          <w:p w14:paraId="58CBEE1D" w14:textId="77777777" w:rsidR="00F67C48" w:rsidRPr="00431A14" w:rsidRDefault="00E52723" w:rsidP="00837C43">
            <w:pPr>
              <w:jc w:val="both"/>
              <w:rPr>
                <w:rFonts w:cs="Times New Roman"/>
                <w:sz w:val="24"/>
                <w:szCs w:val="24"/>
              </w:rPr>
            </w:pPr>
            <w:r w:rsidRPr="00431A14">
              <w:rPr>
                <w:rFonts w:cs="Times New Roman"/>
                <w:sz w:val="24"/>
                <w:szCs w:val="24"/>
              </w:rPr>
              <w:t>TC03</w:t>
            </w:r>
          </w:p>
        </w:tc>
        <w:tc>
          <w:tcPr>
            <w:tcW w:w="2495" w:type="dxa"/>
            <w:vAlign w:val="center"/>
          </w:tcPr>
          <w:p w14:paraId="227AA468" w14:textId="77777777" w:rsidR="00F67C48" w:rsidRPr="00431A14" w:rsidRDefault="00E52723" w:rsidP="00837C43">
            <w:pPr>
              <w:jc w:val="both"/>
              <w:rPr>
                <w:rFonts w:cs="Times New Roman"/>
                <w:sz w:val="24"/>
                <w:szCs w:val="24"/>
              </w:rPr>
            </w:pPr>
            <w:r w:rsidRPr="00431A14">
              <w:rPr>
                <w:rFonts w:cs="Times New Roman"/>
                <w:sz w:val="24"/>
                <w:szCs w:val="24"/>
              </w:rPr>
              <w:t>Standardize features</w:t>
            </w:r>
          </w:p>
        </w:tc>
        <w:tc>
          <w:tcPr>
            <w:tcW w:w="2495" w:type="dxa"/>
            <w:vAlign w:val="center"/>
          </w:tcPr>
          <w:p w14:paraId="5601E366" w14:textId="77777777" w:rsidR="00F67C48" w:rsidRPr="00431A14" w:rsidRDefault="00E52723" w:rsidP="00837C43">
            <w:pPr>
              <w:jc w:val="both"/>
              <w:rPr>
                <w:rFonts w:cs="Times New Roman"/>
                <w:sz w:val="24"/>
                <w:szCs w:val="24"/>
              </w:rPr>
            </w:pPr>
            <w:r w:rsidRPr="00431A14">
              <w:rPr>
                <w:rFonts w:cs="Times New Roman"/>
                <w:sz w:val="24"/>
                <w:szCs w:val="24"/>
              </w:rPr>
              <w:t>Features converted to comparable scale</w:t>
            </w:r>
          </w:p>
        </w:tc>
        <w:tc>
          <w:tcPr>
            <w:tcW w:w="2495" w:type="dxa"/>
            <w:vAlign w:val="center"/>
          </w:tcPr>
          <w:p w14:paraId="217DB40C"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2E431FD0" w14:textId="77777777">
        <w:trPr>
          <w:jc w:val="center"/>
        </w:trPr>
        <w:tc>
          <w:tcPr>
            <w:tcW w:w="2495" w:type="dxa"/>
            <w:vAlign w:val="center"/>
          </w:tcPr>
          <w:p w14:paraId="7CE9CE83" w14:textId="77777777" w:rsidR="00F67C48" w:rsidRPr="00431A14" w:rsidRDefault="00E52723" w:rsidP="00837C43">
            <w:pPr>
              <w:jc w:val="both"/>
              <w:rPr>
                <w:rFonts w:cs="Times New Roman"/>
                <w:sz w:val="24"/>
                <w:szCs w:val="24"/>
              </w:rPr>
            </w:pPr>
            <w:r w:rsidRPr="00431A14">
              <w:rPr>
                <w:rFonts w:cs="Times New Roman"/>
                <w:sz w:val="24"/>
                <w:szCs w:val="24"/>
              </w:rPr>
              <w:t>TC04</w:t>
            </w:r>
          </w:p>
        </w:tc>
        <w:tc>
          <w:tcPr>
            <w:tcW w:w="2495" w:type="dxa"/>
            <w:vAlign w:val="center"/>
          </w:tcPr>
          <w:p w14:paraId="30A47BFD" w14:textId="77777777" w:rsidR="00F67C48" w:rsidRPr="00431A14" w:rsidRDefault="00E52723" w:rsidP="00837C43">
            <w:pPr>
              <w:jc w:val="both"/>
              <w:rPr>
                <w:rFonts w:cs="Times New Roman"/>
                <w:sz w:val="24"/>
                <w:szCs w:val="24"/>
              </w:rPr>
            </w:pPr>
            <w:r w:rsidRPr="00431A14">
              <w:rPr>
                <w:rFonts w:cs="Times New Roman"/>
                <w:sz w:val="24"/>
                <w:szCs w:val="24"/>
              </w:rPr>
              <w:t>k = 3</w:t>
            </w:r>
          </w:p>
        </w:tc>
        <w:tc>
          <w:tcPr>
            <w:tcW w:w="2495" w:type="dxa"/>
            <w:vAlign w:val="center"/>
          </w:tcPr>
          <w:p w14:paraId="31357140" w14:textId="77777777" w:rsidR="00F67C48" w:rsidRPr="00431A14" w:rsidRDefault="00E52723" w:rsidP="00837C43">
            <w:pPr>
              <w:jc w:val="both"/>
              <w:rPr>
                <w:rFonts w:cs="Times New Roman"/>
                <w:sz w:val="24"/>
                <w:szCs w:val="24"/>
              </w:rPr>
            </w:pPr>
            <w:r w:rsidRPr="00431A14">
              <w:rPr>
                <w:rFonts w:cs="Times New Roman"/>
                <w:sz w:val="24"/>
                <w:szCs w:val="24"/>
              </w:rPr>
              <w:t>kNN model generates predictions</w:t>
            </w:r>
          </w:p>
        </w:tc>
        <w:tc>
          <w:tcPr>
            <w:tcW w:w="2495" w:type="dxa"/>
            <w:vAlign w:val="center"/>
          </w:tcPr>
          <w:p w14:paraId="6A468402"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24826029" w14:textId="77777777">
        <w:trPr>
          <w:jc w:val="center"/>
        </w:trPr>
        <w:tc>
          <w:tcPr>
            <w:tcW w:w="2495" w:type="dxa"/>
            <w:vAlign w:val="center"/>
          </w:tcPr>
          <w:p w14:paraId="6028354B" w14:textId="77777777" w:rsidR="00F67C48" w:rsidRPr="00431A14" w:rsidRDefault="00E52723" w:rsidP="00837C43">
            <w:pPr>
              <w:jc w:val="both"/>
              <w:rPr>
                <w:rFonts w:cs="Times New Roman"/>
                <w:sz w:val="24"/>
                <w:szCs w:val="24"/>
              </w:rPr>
            </w:pPr>
            <w:r w:rsidRPr="00431A14">
              <w:rPr>
                <w:rFonts w:cs="Times New Roman"/>
                <w:sz w:val="24"/>
                <w:szCs w:val="24"/>
              </w:rPr>
              <w:t>TC05</w:t>
            </w:r>
          </w:p>
        </w:tc>
        <w:tc>
          <w:tcPr>
            <w:tcW w:w="2495" w:type="dxa"/>
            <w:vAlign w:val="center"/>
          </w:tcPr>
          <w:p w14:paraId="01916A12" w14:textId="77777777" w:rsidR="00F67C48" w:rsidRPr="00431A14" w:rsidRDefault="00E52723" w:rsidP="00837C43">
            <w:pPr>
              <w:jc w:val="both"/>
              <w:rPr>
                <w:rFonts w:cs="Times New Roman"/>
                <w:sz w:val="24"/>
                <w:szCs w:val="24"/>
              </w:rPr>
            </w:pPr>
            <w:r w:rsidRPr="00431A14">
              <w:rPr>
                <w:rFonts w:cs="Times New Roman"/>
                <w:sz w:val="24"/>
                <w:szCs w:val="24"/>
              </w:rPr>
              <w:t>k = 5</w:t>
            </w:r>
          </w:p>
        </w:tc>
        <w:tc>
          <w:tcPr>
            <w:tcW w:w="2495" w:type="dxa"/>
            <w:vAlign w:val="center"/>
          </w:tcPr>
          <w:p w14:paraId="429EF6A0" w14:textId="77777777" w:rsidR="00F67C48" w:rsidRPr="00431A14" w:rsidRDefault="00E52723" w:rsidP="00837C43">
            <w:pPr>
              <w:jc w:val="both"/>
              <w:rPr>
                <w:rFonts w:cs="Times New Roman"/>
                <w:sz w:val="24"/>
                <w:szCs w:val="24"/>
              </w:rPr>
            </w:pPr>
            <w:r w:rsidRPr="00431A14">
              <w:rPr>
                <w:rFonts w:cs="Times New Roman"/>
                <w:sz w:val="24"/>
                <w:szCs w:val="24"/>
              </w:rPr>
              <w:t>kNN model generates predictions</w:t>
            </w:r>
          </w:p>
        </w:tc>
        <w:tc>
          <w:tcPr>
            <w:tcW w:w="2495" w:type="dxa"/>
            <w:vAlign w:val="center"/>
          </w:tcPr>
          <w:p w14:paraId="676839E8"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72A1266C" w14:textId="77777777">
        <w:trPr>
          <w:jc w:val="center"/>
        </w:trPr>
        <w:tc>
          <w:tcPr>
            <w:tcW w:w="2495" w:type="dxa"/>
            <w:vAlign w:val="center"/>
          </w:tcPr>
          <w:p w14:paraId="38AFC76E" w14:textId="77777777" w:rsidR="00F67C48" w:rsidRPr="00431A14" w:rsidRDefault="00E52723" w:rsidP="00837C43">
            <w:pPr>
              <w:jc w:val="both"/>
              <w:rPr>
                <w:rFonts w:cs="Times New Roman"/>
                <w:sz w:val="24"/>
                <w:szCs w:val="24"/>
              </w:rPr>
            </w:pPr>
            <w:r w:rsidRPr="00431A14">
              <w:rPr>
                <w:rFonts w:cs="Times New Roman"/>
                <w:sz w:val="24"/>
                <w:szCs w:val="24"/>
              </w:rPr>
              <w:t>TC06</w:t>
            </w:r>
          </w:p>
        </w:tc>
        <w:tc>
          <w:tcPr>
            <w:tcW w:w="2495" w:type="dxa"/>
            <w:vAlign w:val="center"/>
          </w:tcPr>
          <w:p w14:paraId="4A82AC30" w14:textId="77777777" w:rsidR="00F67C48" w:rsidRPr="00431A14" w:rsidRDefault="00E52723" w:rsidP="00837C43">
            <w:pPr>
              <w:jc w:val="both"/>
              <w:rPr>
                <w:rFonts w:cs="Times New Roman"/>
                <w:sz w:val="24"/>
                <w:szCs w:val="24"/>
              </w:rPr>
            </w:pPr>
            <w:r w:rsidRPr="00431A14">
              <w:rPr>
                <w:rFonts w:cs="Times New Roman"/>
                <w:sz w:val="24"/>
                <w:szCs w:val="24"/>
              </w:rPr>
              <w:t>k = 7</w:t>
            </w:r>
          </w:p>
        </w:tc>
        <w:tc>
          <w:tcPr>
            <w:tcW w:w="2495" w:type="dxa"/>
            <w:vAlign w:val="center"/>
          </w:tcPr>
          <w:p w14:paraId="1214967D" w14:textId="77777777" w:rsidR="00F67C48" w:rsidRPr="00431A14" w:rsidRDefault="00E52723" w:rsidP="00837C43">
            <w:pPr>
              <w:jc w:val="both"/>
              <w:rPr>
                <w:rFonts w:cs="Times New Roman"/>
                <w:sz w:val="24"/>
                <w:szCs w:val="24"/>
              </w:rPr>
            </w:pPr>
            <w:r w:rsidRPr="00431A14">
              <w:rPr>
                <w:rFonts w:cs="Times New Roman"/>
                <w:sz w:val="24"/>
                <w:szCs w:val="24"/>
              </w:rPr>
              <w:t>kNN model generates predictions</w:t>
            </w:r>
          </w:p>
        </w:tc>
        <w:tc>
          <w:tcPr>
            <w:tcW w:w="2495" w:type="dxa"/>
            <w:vAlign w:val="center"/>
          </w:tcPr>
          <w:p w14:paraId="3ADE0636"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36989ED3" w14:textId="77777777">
        <w:trPr>
          <w:jc w:val="center"/>
        </w:trPr>
        <w:tc>
          <w:tcPr>
            <w:tcW w:w="2495" w:type="dxa"/>
            <w:vAlign w:val="center"/>
          </w:tcPr>
          <w:p w14:paraId="2B4BF126" w14:textId="77777777" w:rsidR="00F67C48" w:rsidRPr="00431A14" w:rsidRDefault="00E52723" w:rsidP="00837C43">
            <w:pPr>
              <w:jc w:val="both"/>
              <w:rPr>
                <w:rFonts w:cs="Times New Roman"/>
                <w:sz w:val="24"/>
                <w:szCs w:val="24"/>
              </w:rPr>
            </w:pPr>
            <w:r w:rsidRPr="00431A14">
              <w:rPr>
                <w:rFonts w:cs="Times New Roman"/>
                <w:sz w:val="24"/>
                <w:szCs w:val="24"/>
              </w:rPr>
              <w:t>TC07</w:t>
            </w:r>
          </w:p>
        </w:tc>
        <w:tc>
          <w:tcPr>
            <w:tcW w:w="2495" w:type="dxa"/>
            <w:vAlign w:val="center"/>
          </w:tcPr>
          <w:p w14:paraId="1B6F18A5" w14:textId="77777777" w:rsidR="00F67C48" w:rsidRPr="00431A14" w:rsidRDefault="00E52723" w:rsidP="00837C43">
            <w:pPr>
              <w:jc w:val="both"/>
              <w:rPr>
                <w:rFonts w:cs="Times New Roman"/>
                <w:sz w:val="24"/>
                <w:szCs w:val="24"/>
              </w:rPr>
            </w:pPr>
            <w:r w:rsidRPr="00431A14">
              <w:rPr>
                <w:rFonts w:cs="Times New Roman"/>
                <w:sz w:val="24"/>
                <w:szCs w:val="24"/>
              </w:rPr>
              <w:t>k = 9</w:t>
            </w:r>
          </w:p>
        </w:tc>
        <w:tc>
          <w:tcPr>
            <w:tcW w:w="2495" w:type="dxa"/>
            <w:vAlign w:val="center"/>
          </w:tcPr>
          <w:p w14:paraId="1011439E" w14:textId="77777777" w:rsidR="00F67C48" w:rsidRPr="00431A14" w:rsidRDefault="00E52723" w:rsidP="00837C43">
            <w:pPr>
              <w:jc w:val="both"/>
              <w:rPr>
                <w:rFonts w:cs="Times New Roman"/>
                <w:sz w:val="24"/>
                <w:szCs w:val="24"/>
              </w:rPr>
            </w:pPr>
            <w:r w:rsidRPr="00431A14">
              <w:rPr>
                <w:rFonts w:cs="Times New Roman"/>
                <w:sz w:val="24"/>
                <w:szCs w:val="24"/>
              </w:rPr>
              <w:t>kNN model generates predictions</w:t>
            </w:r>
          </w:p>
        </w:tc>
        <w:tc>
          <w:tcPr>
            <w:tcW w:w="2495" w:type="dxa"/>
            <w:vAlign w:val="center"/>
          </w:tcPr>
          <w:p w14:paraId="015BB76E"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70B32AF5" w14:textId="77777777">
        <w:trPr>
          <w:jc w:val="center"/>
        </w:trPr>
        <w:tc>
          <w:tcPr>
            <w:tcW w:w="2495" w:type="dxa"/>
            <w:vAlign w:val="center"/>
          </w:tcPr>
          <w:p w14:paraId="1811D069" w14:textId="77777777" w:rsidR="00F67C48" w:rsidRPr="00431A14" w:rsidRDefault="00E52723" w:rsidP="00837C43">
            <w:pPr>
              <w:jc w:val="both"/>
              <w:rPr>
                <w:rFonts w:cs="Times New Roman"/>
                <w:sz w:val="24"/>
                <w:szCs w:val="24"/>
              </w:rPr>
            </w:pPr>
            <w:r w:rsidRPr="00431A14">
              <w:rPr>
                <w:rFonts w:cs="Times New Roman"/>
                <w:sz w:val="24"/>
                <w:szCs w:val="24"/>
              </w:rPr>
              <w:t>TC08</w:t>
            </w:r>
          </w:p>
        </w:tc>
        <w:tc>
          <w:tcPr>
            <w:tcW w:w="2495" w:type="dxa"/>
            <w:vAlign w:val="center"/>
          </w:tcPr>
          <w:p w14:paraId="7E74FD38" w14:textId="77777777" w:rsidR="00F67C48" w:rsidRPr="00431A14" w:rsidRDefault="00E52723" w:rsidP="00837C43">
            <w:pPr>
              <w:jc w:val="both"/>
              <w:rPr>
                <w:rFonts w:cs="Times New Roman"/>
                <w:sz w:val="24"/>
                <w:szCs w:val="24"/>
              </w:rPr>
            </w:pPr>
            <w:r w:rsidRPr="00431A14">
              <w:rPr>
                <w:rFonts w:cs="Times New Roman"/>
                <w:sz w:val="24"/>
                <w:szCs w:val="24"/>
              </w:rPr>
              <w:t>Predict student risk</w:t>
            </w:r>
          </w:p>
        </w:tc>
        <w:tc>
          <w:tcPr>
            <w:tcW w:w="2495" w:type="dxa"/>
            <w:vAlign w:val="center"/>
          </w:tcPr>
          <w:p w14:paraId="69234C92" w14:textId="77777777" w:rsidR="00F67C48" w:rsidRPr="00431A14" w:rsidRDefault="00E52723" w:rsidP="00837C43">
            <w:pPr>
              <w:jc w:val="both"/>
              <w:rPr>
                <w:rFonts w:cs="Times New Roman"/>
                <w:sz w:val="24"/>
                <w:szCs w:val="24"/>
              </w:rPr>
            </w:pPr>
            <w:r w:rsidRPr="00431A14">
              <w:rPr>
                <w:rFonts w:cs="Times New Roman"/>
                <w:sz w:val="24"/>
                <w:szCs w:val="24"/>
              </w:rPr>
              <w:t>Student classified as At Risk or Safe</w:t>
            </w:r>
          </w:p>
        </w:tc>
        <w:tc>
          <w:tcPr>
            <w:tcW w:w="2495" w:type="dxa"/>
            <w:vAlign w:val="center"/>
          </w:tcPr>
          <w:p w14:paraId="0A3D675E"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3A6DC667" w14:textId="77777777">
        <w:trPr>
          <w:jc w:val="center"/>
        </w:trPr>
        <w:tc>
          <w:tcPr>
            <w:tcW w:w="2495" w:type="dxa"/>
            <w:vAlign w:val="center"/>
          </w:tcPr>
          <w:p w14:paraId="2483E07B" w14:textId="77777777" w:rsidR="00F67C48" w:rsidRPr="00431A14" w:rsidRDefault="00E52723" w:rsidP="00837C43">
            <w:pPr>
              <w:jc w:val="both"/>
              <w:rPr>
                <w:rFonts w:cs="Times New Roman"/>
                <w:sz w:val="24"/>
                <w:szCs w:val="24"/>
              </w:rPr>
            </w:pPr>
            <w:r w:rsidRPr="00431A14">
              <w:rPr>
                <w:rFonts w:cs="Times New Roman"/>
                <w:sz w:val="24"/>
                <w:szCs w:val="24"/>
              </w:rPr>
              <w:t>TC09</w:t>
            </w:r>
          </w:p>
        </w:tc>
        <w:tc>
          <w:tcPr>
            <w:tcW w:w="2495" w:type="dxa"/>
            <w:vAlign w:val="center"/>
          </w:tcPr>
          <w:p w14:paraId="7247A2AD" w14:textId="77777777" w:rsidR="00F67C48" w:rsidRPr="00431A14" w:rsidRDefault="00E52723" w:rsidP="00837C43">
            <w:pPr>
              <w:jc w:val="both"/>
              <w:rPr>
                <w:rFonts w:cs="Times New Roman"/>
                <w:sz w:val="24"/>
                <w:szCs w:val="24"/>
              </w:rPr>
            </w:pPr>
            <w:r w:rsidRPr="00431A14">
              <w:rPr>
                <w:rFonts w:cs="Times New Roman"/>
                <w:sz w:val="24"/>
                <w:szCs w:val="24"/>
              </w:rPr>
              <w:t>Generate confusion matrix</w:t>
            </w:r>
          </w:p>
        </w:tc>
        <w:tc>
          <w:tcPr>
            <w:tcW w:w="2495" w:type="dxa"/>
            <w:vAlign w:val="center"/>
          </w:tcPr>
          <w:p w14:paraId="4138B870" w14:textId="77777777" w:rsidR="00F67C48" w:rsidRPr="00431A14" w:rsidRDefault="00E52723" w:rsidP="00837C43">
            <w:pPr>
              <w:jc w:val="both"/>
              <w:rPr>
                <w:rFonts w:cs="Times New Roman"/>
                <w:sz w:val="24"/>
                <w:szCs w:val="24"/>
              </w:rPr>
            </w:pPr>
            <w:r w:rsidRPr="00431A14">
              <w:rPr>
                <w:rFonts w:cs="Times New Roman"/>
                <w:sz w:val="24"/>
                <w:szCs w:val="24"/>
              </w:rPr>
              <w:t>Confusion matrix displayed</w:t>
            </w:r>
          </w:p>
        </w:tc>
        <w:tc>
          <w:tcPr>
            <w:tcW w:w="2495" w:type="dxa"/>
            <w:vAlign w:val="center"/>
          </w:tcPr>
          <w:p w14:paraId="3808889D"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r w:rsidR="00F67C48" w:rsidRPr="00431A14" w14:paraId="2794CC78" w14:textId="77777777">
        <w:trPr>
          <w:jc w:val="center"/>
        </w:trPr>
        <w:tc>
          <w:tcPr>
            <w:tcW w:w="2495" w:type="dxa"/>
            <w:vAlign w:val="center"/>
          </w:tcPr>
          <w:p w14:paraId="20612F51" w14:textId="77777777" w:rsidR="00F67C48" w:rsidRPr="00431A14" w:rsidRDefault="00E52723" w:rsidP="00837C43">
            <w:pPr>
              <w:jc w:val="both"/>
              <w:rPr>
                <w:rFonts w:cs="Times New Roman"/>
                <w:sz w:val="24"/>
                <w:szCs w:val="24"/>
              </w:rPr>
            </w:pPr>
            <w:r w:rsidRPr="00431A14">
              <w:rPr>
                <w:rFonts w:cs="Times New Roman"/>
                <w:sz w:val="24"/>
                <w:szCs w:val="24"/>
              </w:rPr>
              <w:t>TC10</w:t>
            </w:r>
          </w:p>
        </w:tc>
        <w:tc>
          <w:tcPr>
            <w:tcW w:w="2495" w:type="dxa"/>
            <w:vAlign w:val="center"/>
          </w:tcPr>
          <w:p w14:paraId="4B60FE5B" w14:textId="77777777" w:rsidR="00F67C48" w:rsidRPr="00431A14" w:rsidRDefault="00E52723" w:rsidP="00837C43">
            <w:pPr>
              <w:jc w:val="both"/>
              <w:rPr>
                <w:rFonts w:cs="Times New Roman"/>
                <w:sz w:val="24"/>
                <w:szCs w:val="24"/>
              </w:rPr>
            </w:pPr>
            <w:r w:rsidRPr="00431A14">
              <w:rPr>
                <w:rFonts w:cs="Times New Roman"/>
                <w:sz w:val="24"/>
                <w:szCs w:val="24"/>
              </w:rPr>
              <w:t>Calculate performance metrics</w:t>
            </w:r>
          </w:p>
        </w:tc>
        <w:tc>
          <w:tcPr>
            <w:tcW w:w="2495" w:type="dxa"/>
            <w:vAlign w:val="center"/>
          </w:tcPr>
          <w:p w14:paraId="630AD148" w14:textId="77777777" w:rsidR="00F67C48" w:rsidRPr="00431A14" w:rsidRDefault="00E52723" w:rsidP="00837C43">
            <w:pPr>
              <w:jc w:val="both"/>
              <w:rPr>
                <w:rFonts w:cs="Times New Roman"/>
                <w:sz w:val="24"/>
                <w:szCs w:val="24"/>
              </w:rPr>
            </w:pPr>
            <w:r w:rsidRPr="00431A14">
              <w:rPr>
                <w:rFonts w:cs="Times New Roman"/>
                <w:sz w:val="24"/>
                <w:szCs w:val="24"/>
              </w:rPr>
              <w:t>Accuracy, precision, recall and F1-score displayed</w:t>
            </w:r>
          </w:p>
        </w:tc>
        <w:tc>
          <w:tcPr>
            <w:tcW w:w="2495" w:type="dxa"/>
            <w:vAlign w:val="center"/>
          </w:tcPr>
          <w:p w14:paraId="310BAA66" w14:textId="77777777" w:rsidR="00F67C48" w:rsidRPr="00431A14" w:rsidRDefault="00E52723" w:rsidP="00837C43">
            <w:pPr>
              <w:jc w:val="both"/>
              <w:rPr>
                <w:rFonts w:cs="Times New Roman"/>
                <w:sz w:val="24"/>
                <w:szCs w:val="24"/>
              </w:rPr>
            </w:pPr>
            <w:r w:rsidRPr="00431A14">
              <w:rPr>
                <w:rFonts w:cs="Times New Roman"/>
                <w:sz w:val="24"/>
                <w:szCs w:val="24"/>
              </w:rPr>
              <w:t>To be recorded after execution</w:t>
            </w:r>
          </w:p>
        </w:tc>
      </w:tr>
    </w:tbl>
    <w:p w14:paraId="452EEEAC" w14:textId="77777777" w:rsidR="00431A14" w:rsidRDefault="00431A14" w:rsidP="00837C43">
      <w:pPr>
        <w:pStyle w:val="Heading1"/>
        <w:jc w:val="both"/>
        <w:rPr>
          <w:rFonts w:ascii="Times New Roman" w:hAnsi="Times New Roman" w:cs="Times New Roman"/>
          <w:sz w:val="24"/>
          <w:szCs w:val="24"/>
        </w:rPr>
      </w:pPr>
    </w:p>
    <w:p w14:paraId="3E89F327" w14:textId="77777777" w:rsidR="00431A14" w:rsidRDefault="00431A14" w:rsidP="00837C43">
      <w:pPr>
        <w:pStyle w:val="Heading1"/>
        <w:jc w:val="both"/>
        <w:rPr>
          <w:rFonts w:ascii="Times New Roman" w:hAnsi="Times New Roman" w:cs="Times New Roman"/>
          <w:sz w:val="24"/>
          <w:szCs w:val="24"/>
        </w:rPr>
      </w:pPr>
    </w:p>
    <w:p w14:paraId="73E13717" w14:textId="77777777" w:rsidR="00431A14" w:rsidRDefault="00431A14" w:rsidP="00837C43">
      <w:pPr>
        <w:pStyle w:val="Heading1"/>
        <w:jc w:val="both"/>
        <w:rPr>
          <w:rFonts w:ascii="Times New Roman" w:hAnsi="Times New Roman" w:cs="Times New Roman"/>
          <w:sz w:val="24"/>
          <w:szCs w:val="24"/>
        </w:rPr>
      </w:pPr>
    </w:p>
    <w:p w14:paraId="296030C1" w14:textId="77777777" w:rsidR="00431A14" w:rsidRDefault="00431A14" w:rsidP="00837C43">
      <w:pPr>
        <w:pStyle w:val="Heading1"/>
        <w:jc w:val="both"/>
        <w:rPr>
          <w:rFonts w:ascii="Times New Roman" w:hAnsi="Times New Roman" w:cs="Times New Roman"/>
          <w:sz w:val="24"/>
          <w:szCs w:val="24"/>
        </w:rPr>
      </w:pPr>
    </w:p>
    <w:p w14:paraId="77AF3B91" w14:textId="77777777" w:rsidR="00431A14" w:rsidRDefault="00431A14" w:rsidP="00837C43">
      <w:pPr>
        <w:pStyle w:val="Heading1"/>
        <w:jc w:val="both"/>
        <w:rPr>
          <w:rFonts w:ascii="Times New Roman" w:hAnsi="Times New Roman" w:cs="Times New Roman"/>
          <w:sz w:val="24"/>
          <w:szCs w:val="24"/>
        </w:rPr>
      </w:pPr>
    </w:p>
    <w:p w14:paraId="78EBA14F" w14:textId="77777777" w:rsidR="00431A14" w:rsidRDefault="00431A14" w:rsidP="00837C43">
      <w:pPr>
        <w:pStyle w:val="Heading1"/>
        <w:jc w:val="both"/>
        <w:rPr>
          <w:rFonts w:ascii="Times New Roman" w:hAnsi="Times New Roman" w:cs="Times New Roman"/>
          <w:sz w:val="24"/>
          <w:szCs w:val="24"/>
        </w:rPr>
      </w:pPr>
    </w:p>
    <w:p w14:paraId="286D3B87" w14:textId="77777777" w:rsidR="00431A14" w:rsidRDefault="00431A14" w:rsidP="00837C43">
      <w:pPr>
        <w:pStyle w:val="Heading1"/>
        <w:jc w:val="both"/>
        <w:rPr>
          <w:rFonts w:ascii="Times New Roman" w:hAnsi="Times New Roman" w:cs="Times New Roman"/>
          <w:sz w:val="24"/>
          <w:szCs w:val="24"/>
        </w:rPr>
      </w:pPr>
    </w:p>
    <w:p w14:paraId="1274E107" w14:textId="01916A0A"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9. Execution Screenshots / Outputs</w:t>
      </w:r>
    </w:p>
    <w:p w14:paraId="28E97D52" w14:textId="77777777" w:rsidR="00F67C48" w:rsidRPr="00431A14" w:rsidRDefault="00E52723" w:rsidP="00837C43">
      <w:pPr>
        <w:pStyle w:val="BodyText"/>
        <w:jc w:val="both"/>
        <w:rPr>
          <w:rFonts w:cs="Times New Roman"/>
          <w:szCs w:val="24"/>
        </w:rPr>
      </w:pPr>
      <w:r w:rsidRPr="00431A14">
        <w:rPr>
          <w:rFonts w:cs="Times New Roman"/>
          <w:szCs w:val="24"/>
        </w:rPr>
        <w:t>The following screenshots should be included in the final report after running the program:</w:t>
      </w:r>
    </w:p>
    <w:p w14:paraId="207979F9"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lastRenderedPageBreak/>
        <w:t>Screenshot 1 – Dataset</w:t>
      </w:r>
    </w:p>
    <w:p w14:paraId="60B8D582" w14:textId="6A9A426D" w:rsidR="00F67C48" w:rsidRDefault="00431A14" w:rsidP="00837C43">
      <w:pPr>
        <w:pStyle w:val="Heading3"/>
        <w:jc w:val="both"/>
        <w:rPr>
          <w:rFonts w:ascii="Times New Roman" w:hAnsi="Times New Roman" w:cs="Times New Roman"/>
          <w:szCs w:val="24"/>
        </w:rPr>
      </w:pPr>
      <w:r w:rsidRPr="00431A14">
        <w:rPr>
          <w:rFonts w:ascii="Times New Roman" w:eastAsiaTheme="minorEastAsia" w:hAnsi="Times New Roman" w:cs="Times New Roman"/>
          <w:b w:val="0"/>
          <w:bCs w:val="0"/>
          <w:color w:val="auto"/>
          <w:szCs w:val="24"/>
        </w:rPr>
        <w:drawing>
          <wp:inline distT="0" distB="0" distL="0" distR="0" wp14:anchorId="3AF3302E" wp14:editId="10FB1746">
            <wp:extent cx="6336665" cy="3134360"/>
            <wp:effectExtent l="0" t="0" r="6985" b="8890"/>
            <wp:docPr id="19777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95011" name=""/>
                    <pic:cNvPicPr/>
                  </pic:nvPicPr>
                  <pic:blipFill>
                    <a:blip r:embed="rId9"/>
                    <a:stretch>
                      <a:fillRect/>
                    </a:stretch>
                  </pic:blipFill>
                  <pic:spPr>
                    <a:xfrm>
                      <a:off x="0" y="0"/>
                      <a:ext cx="6336665" cy="3134360"/>
                    </a:xfrm>
                    <a:prstGeom prst="rect">
                      <a:avLst/>
                    </a:prstGeom>
                  </pic:spPr>
                </pic:pic>
              </a:graphicData>
            </a:graphic>
          </wp:inline>
        </w:drawing>
      </w:r>
      <w:r w:rsidR="00E52723" w:rsidRPr="00431A14">
        <w:rPr>
          <w:rFonts w:ascii="Times New Roman" w:hAnsi="Times New Roman" w:cs="Times New Roman"/>
          <w:szCs w:val="24"/>
        </w:rPr>
        <w:t>Screenshot 2 – k Value / Performance Comparison</w:t>
      </w:r>
    </w:p>
    <w:p w14:paraId="24EC50F6" w14:textId="240EFD2C" w:rsidR="00431A14" w:rsidRPr="00431A14" w:rsidRDefault="00431A14" w:rsidP="00837C43">
      <w:pPr>
        <w:jc w:val="both"/>
      </w:pPr>
      <w:r w:rsidRPr="00431A14">
        <w:drawing>
          <wp:inline distT="0" distB="0" distL="0" distR="0" wp14:anchorId="6E135739" wp14:editId="2C167D22">
            <wp:extent cx="6336665" cy="3235960"/>
            <wp:effectExtent l="0" t="0" r="6985" b="2540"/>
            <wp:docPr id="63420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2438" name=""/>
                    <pic:cNvPicPr/>
                  </pic:nvPicPr>
                  <pic:blipFill>
                    <a:blip r:embed="rId10"/>
                    <a:stretch>
                      <a:fillRect/>
                    </a:stretch>
                  </pic:blipFill>
                  <pic:spPr>
                    <a:xfrm>
                      <a:off x="0" y="0"/>
                      <a:ext cx="6336665" cy="3235960"/>
                    </a:xfrm>
                    <a:prstGeom prst="rect">
                      <a:avLst/>
                    </a:prstGeom>
                  </pic:spPr>
                </pic:pic>
              </a:graphicData>
            </a:graphic>
          </wp:inline>
        </w:drawing>
      </w:r>
    </w:p>
    <w:p w14:paraId="4FB91209" w14:textId="6944A37E" w:rsidR="00837C43" w:rsidRPr="00837C43" w:rsidRDefault="00E52723" w:rsidP="00837C43">
      <w:pPr>
        <w:pStyle w:val="Heading3"/>
        <w:jc w:val="both"/>
      </w:pPr>
      <w:r w:rsidRPr="00431A14">
        <w:rPr>
          <w:rFonts w:ascii="Times New Roman" w:hAnsi="Times New Roman" w:cs="Times New Roman"/>
          <w:szCs w:val="24"/>
        </w:rPr>
        <w:lastRenderedPageBreak/>
        <w:t>Screenshot 3 – Confusion Matrix</w:t>
      </w:r>
      <w:r w:rsidR="00837C43" w:rsidRPr="00837C43">
        <w:rPr>
          <w:rFonts w:ascii="Times New Roman" w:hAnsi="Times New Roman" w:cs="Times New Roman"/>
          <w:szCs w:val="24"/>
        </w:rPr>
        <w:drawing>
          <wp:inline distT="0" distB="0" distL="0" distR="0" wp14:anchorId="094116E2" wp14:editId="45B45B12">
            <wp:extent cx="6336665" cy="3784600"/>
            <wp:effectExtent l="0" t="0" r="6985" b="6350"/>
            <wp:docPr id="194517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74569" name=""/>
                    <pic:cNvPicPr/>
                  </pic:nvPicPr>
                  <pic:blipFill>
                    <a:blip r:embed="rId11"/>
                    <a:stretch>
                      <a:fillRect/>
                    </a:stretch>
                  </pic:blipFill>
                  <pic:spPr>
                    <a:xfrm>
                      <a:off x="0" y="0"/>
                      <a:ext cx="6336665" cy="3784600"/>
                    </a:xfrm>
                    <a:prstGeom prst="rect">
                      <a:avLst/>
                    </a:prstGeom>
                  </pic:spPr>
                </pic:pic>
              </a:graphicData>
            </a:graphic>
          </wp:inline>
        </w:drawing>
      </w:r>
    </w:p>
    <w:p w14:paraId="3E6AAD82"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Screenshot 4 – Final Student Risk Classification</w:t>
      </w:r>
    </w:p>
    <w:p w14:paraId="19C18A06" w14:textId="013D820C" w:rsidR="00F67C48" w:rsidRPr="00431A14" w:rsidRDefault="00837C43" w:rsidP="00837C43">
      <w:pPr>
        <w:jc w:val="both"/>
        <w:rPr>
          <w:rFonts w:cs="Times New Roman"/>
          <w:sz w:val="24"/>
          <w:szCs w:val="24"/>
        </w:rPr>
      </w:pPr>
      <w:r w:rsidRPr="00837C43">
        <w:rPr>
          <w:rFonts w:cs="Times New Roman"/>
          <w:sz w:val="24"/>
          <w:szCs w:val="24"/>
        </w:rPr>
        <w:drawing>
          <wp:inline distT="0" distB="0" distL="0" distR="0" wp14:anchorId="2FB2A60E" wp14:editId="21F5DEC9">
            <wp:extent cx="6336665" cy="3703320"/>
            <wp:effectExtent l="0" t="0" r="6985" b="0"/>
            <wp:docPr id="118104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4940" name=""/>
                    <pic:cNvPicPr/>
                  </pic:nvPicPr>
                  <pic:blipFill>
                    <a:blip r:embed="rId12"/>
                    <a:stretch>
                      <a:fillRect/>
                    </a:stretch>
                  </pic:blipFill>
                  <pic:spPr>
                    <a:xfrm>
                      <a:off x="0" y="0"/>
                      <a:ext cx="6336665" cy="3703320"/>
                    </a:xfrm>
                    <a:prstGeom prst="rect">
                      <a:avLst/>
                    </a:prstGeom>
                  </pic:spPr>
                </pic:pic>
              </a:graphicData>
            </a:graphic>
          </wp:inline>
        </w:drawing>
      </w:r>
      <w:r w:rsidR="00E52723" w:rsidRPr="00431A14">
        <w:rPr>
          <w:rFonts w:cs="Times New Roman"/>
          <w:sz w:val="24"/>
          <w:szCs w:val="24"/>
        </w:rPr>
        <w:br w:type="page"/>
      </w:r>
    </w:p>
    <w:p w14:paraId="30D8B4EA"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10. Results and Validation</w:t>
      </w:r>
    </w:p>
    <w:p w14:paraId="04A13959" w14:textId="77777777" w:rsidR="00F67C48" w:rsidRPr="00431A14" w:rsidRDefault="00E52723" w:rsidP="00837C43">
      <w:pPr>
        <w:pStyle w:val="BodyText"/>
        <w:jc w:val="both"/>
        <w:rPr>
          <w:rFonts w:cs="Times New Roman"/>
          <w:szCs w:val="24"/>
        </w:rPr>
      </w:pPr>
      <w:r w:rsidRPr="00431A14">
        <w:rPr>
          <w:rFonts w:cs="Times New Roman"/>
          <w:szCs w:val="24"/>
        </w:rPr>
        <w:t>The kNN model should be validated by testing its classification performance on unseen test data. The final result should identify whether students are classified as At Risk or Safe based on the selected academic features.</w:t>
      </w:r>
    </w:p>
    <w:p w14:paraId="3821B19F"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Result Table</w:t>
      </w:r>
    </w:p>
    <w:tbl>
      <w:tblPr>
        <w:tblStyle w:val="TableGrid"/>
        <w:tblW w:w="0" w:type="auto"/>
        <w:jc w:val="center"/>
        <w:tblLook w:val="04A0" w:firstRow="1" w:lastRow="0" w:firstColumn="1" w:lastColumn="0" w:noHBand="0" w:noVBand="1"/>
      </w:tblPr>
      <w:tblGrid>
        <w:gridCol w:w="1990"/>
        <w:gridCol w:w="1995"/>
        <w:gridCol w:w="1995"/>
        <w:gridCol w:w="1995"/>
        <w:gridCol w:w="1994"/>
      </w:tblGrid>
      <w:tr w:rsidR="00F67C48" w:rsidRPr="00431A14" w14:paraId="0CBA1D1E" w14:textId="77777777">
        <w:trPr>
          <w:jc w:val="center"/>
        </w:trPr>
        <w:tc>
          <w:tcPr>
            <w:tcW w:w="1996" w:type="dxa"/>
            <w:shd w:val="clear" w:color="auto" w:fill="D9EAF7"/>
            <w:vAlign w:val="center"/>
          </w:tcPr>
          <w:p w14:paraId="7FA7F3A1" w14:textId="77777777" w:rsidR="00F67C48" w:rsidRPr="00431A14" w:rsidRDefault="00E52723" w:rsidP="00837C43">
            <w:pPr>
              <w:jc w:val="both"/>
              <w:rPr>
                <w:rFonts w:cs="Times New Roman"/>
                <w:sz w:val="24"/>
                <w:szCs w:val="24"/>
              </w:rPr>
            </w:pPr>
            <w:r w:rsidRPr="00431A14">
              <w:rPr>
                <w:rFonts w:cs="Times New Roman"/>
                <w:b/>
                <w:sz w:val="24"/>
                <w:szCs w:val="24"/>
              </w:rPr>
              <w:t>Risk Category</w:t>
            </w:r>
          </w:p>
        </w:tc>
        <w:tc>
          <w:tcPr>
            <w:tcW w:w="1996" w:type="dxa"/>
            <w:shd w:val="clear" w:color="auto" w:fill="D9EAF7"/>
            <w:vAlign w:val="center"/>
          </w:tcPr>
          <w:p w14:paraId="693A63A4" w14:textId="77777777" w:rsidR="00F67C48" w:rsidRPr="00431A14" w:rsidRDefault="00E52723" w:rsidP="00837C43">
            <w:pPr>
              <w:jc w:val="both"/>
              <w:rPr>
                <w:rFonts w:cs="Times New Roman"/>
                <w:sz w:val="24"/>
                <w:szCs w:val="24"/>
              </w:rPr>
            </w:pPr>
            <w:r w:rsidRPr="00431A14">
              <w:rPr>
                <w:rFonts w:cs="Times New Roman"/>
                <w:b/>
                <w:sz w:val="24"/>
                <w:szCs w:val="24"/>
              </w:rPr>
              <w:t>Typical Attendance</w:t>
            </w:r>
          </w:p>
        </w:tc>
        <w:tc>
          <w:tcPr>
            <w:tcW w:w="1996" w:type="dxa"/>
            <w:shd w:val="clear" w:color="auto" w:fill="D9EAF7"/>
            <w:vAlign w:val="center"/>
          </w:tcPr>
          <w:p w14:paraId="000D8A09" w14:textId="77777777" w:rsidR="00F67C48" w:rsidRPr="00431A14" w:rsidRDefault="00E52723" w:rsidP="00837C43">
            <w:pPr>
              <w:jc w:val="both"/>
              <w:rPr>
                <w:rFonts w:cs="Times New Roman"/>
                <w:sz w:val="24"/>
                <w:szCs w:val="24"/>
              </w:rPr>
            </w:pPr>
            <w:r w:rsidRPr="00431A14">
              <w:rPr>
                <w:rFonts w:cs="Times New Roman"/>
                <w:b/>
                <w:sz w:val="24"/>
                <w:szCs w:val="24"/>
              </w:rPr>
              <w:t>Typical Past Grade</w:t>
            </w:r>
          </w:p>
        </w:tc>
        <w:tc>
          <w:tcPr>
            <w:tcW w:w="1996" w:type="dxa"/>
            <w:shd w:val="clear" w:color="auto" w:fill="D9EAF7"/>
            <w:vAlign w:val="center"/>
          </w:tcPr>
          <w:p w14:paraId="22752DA0" w14:textId="77777777" w:rsidR="00F67C48" w:rsidRPr="00431A14" w:rsidRDefault="00E52723" w:rsidP="00837C43">
            <w:pPr>
              <w:jc w:val="both"/>
              <w:rPr>
                <w:rFonts w:cs="Times New Roman"/>
                <w:sz w:val="24"/>
                <w:szCs w:val="24"/>
              </w:rPr>
            </w:pPr>
            <w:r w:rsidRPr="00431A14">
              <w:rPr>
                <w:rFonts w:cs="Times New Roman"/>
                <w:b/>
                <w:sz w:val="24"/>
                <w:szCs w:val="24"/>
              </w:rPr>
              <w:t>Typical Study Hours</w:t>
            </w:r>
          </w:p>
        </w:tc>
        <w:tc>
          <w:tcPr>
            <w:tcW w:w="1996" w:type="dxa"/>
            <w:shd w:val="clear" w:color="auto" w:fill="D9EAF7"/>
            <w:vAlign w:val="center"/>
          </w:tcPr>
          <w:p w14:paraId="04640901" w14:textId="77777777" w:rsidR="00F67C48" w:rsidRPr="00431A14" w:rsidRDefault="00E52723" w:rsidP="00837C43">
            <w:pPr>
              <w:jc w:val="both"/>
              <w:rPr>
                <w:rFonts w:cs="Times New Roman"/>
                <w:sz w:val="24"/>
                <w:szCs w:val="24"/>
              </w:rPr>
            </w:pPr>
            <w:r w:rsidRPr="00431A14">
              <w:rPr>
                <w:rFonts w:cs="Times New Roman"/>
                <w:b/>
                <w:sz w:val="24"/>
                <w:szCs w:val="24"/>
              </w:rPr>
              <w:t>Interpretation</w:t>
            </w:r>
          </w:p>
        </w:tc>
      </w:tr>
      <w:tr w:rsidR="00F67C48" w:rsidRPr="00431A14" w14:paraId="6DE477B0" w14:textId="77777777">
        <w:trPr>
          <w:jc w:val="center"/>
        </w:trPr>
        <w:tc>
          <w:tcPr>
            <w:tcW w:w="1996" w:type="dxa"/>
            <w:vAlign w:val="center"/>
          </w:tcPr>
          <w:p w14:paraId="5AFBD2C0" w14:textId="77777777" w:rsidR="00F67C48" w:rsidRPr="00431A14" w:rsidRDefault="00E52723" w:rsidP="00837C43">
            <w:pPr>
              <w:jc w:val="both"/>
              <w:rPr>
                <w:rFonts w:cs="Times New Roman"/>
                <w:sz w:val="24"/>
                <w:szCs w:val="24"/>
              </w:rPr>
            </w:pPr>
            <w:r w:rsidRPr="00431A14">
              <w:rPr>
                <w:rFonts w:cs="Times New Roman"/>
                <w:sz w:val="24"/>
                <w:szCs w:val="24"/>
              </w:rPr>
              <w:t>At Risk</w:t>
            </w:r>
          </w:p>
        </w:tc>
        <w:tc>
          <w:tcPr>
            <w:tcW w:w="1996" w:type="dxa"/>
            <w:vAlign w:val="center"/>
          </w:tcPr>
          <w:p w14:paraId="09D0FB33" w14:textId="77777777" w:rsidR="00F67C48" w:rsidRPr="00431A14" w:rsidRDefault="00E52723" w:rsidP="00837C43">
            <w:pPr>
              <w:jc w:val="both"/>
              <w:rPr>
                <w:rFonts w:cs="Times New Roman"/>
                <w:sz w:val="24"/>
                <w:szCs w:val="24"/>
              </w:rPr>
            </w:pPr>
            <w:r w:rsidRPr="00431A14">
              <w:rPr>
                <w:rFonts w:cs="Times New Roman"/>
                <w:sz w:val="24"/>
                <w:szCs w:val="24"/>
              </w:rPr>
              <w:t>Lower</w:t>
            </w:r>
          </w:p>
        </w:tc>
        <w:tc>
          <w:tcPr>
            <w:tcW w:w="1996" w:type="dxa"/>
            <w:vAlign w:val="center"/>
          </w:tcPr>
          <w:p w14:paraId="31419923" w14:textId="77777777" w:rsidR="00F67C48" w:rsidRPr="00431A14" w:rsidRDefault="00E52723" w:rsidP="00837C43">
            <w:pPr>
              <w:jc w:val="both"/>
              <w:rPr>
                <w:rFonts w:cs="Times New Roman"/>
                <w:sz w:val="24"/>
                <w:szCs w:val="24"/>
              </w:rPr>
            </w:pPr>
            <w:r w:rsidRPr="00431A14">
              <w:rPr>
                <w:rFonts w:cs="Times New Roman"/>
                <w:sz w:val="24"/>
                <w:szCs w:val="24"/>
              </w:rPr>
              <w:t>Lower</w:t>
            </w:r>
          </w:p>
        </w:tc>
        <w:tc>
          <w:tcPr>
            <w:tcW w:w="1996" w:type="dxa"/>
            <w:vAlign w:val="center"/>
          </w:tcPr>
          <w:p w14:paraId="3C9CA3BD" w14:textId="77777777" w:rsidR="00F67C48" w:rsidRPr="00431A14" w:rsidRDefault="00E52723" w:rsidP="00837C43">
            <w:pPr>
              <w:jc w:val="both"/>
              <w:rPr>
                <w:rFonts w:cs="Times New Roman"/>
                <w:sz w:val="24"/>
                <w:szCs w:val="24"/>
              </w:rPr>
            </w:pPr>
            <w:r w:rsidRPr="00431A14">
              <w:rPr>
                <w:rFonts w:cs="Times New Roman"/>
                <w:sz w:val="24"/>
                <w:szCs w:val="24"/>
              </w:rPr>
              <w:t>Lower/limited</w:t>
            </w:r>
          </w:p>
        </w:tc>
        <w:tc>
          <w:tcPr>
            <w:tcW w:w="1996" w:type="dxa"/>
            <w:vAlign w:val="center"/>
          </w:tcPr>
          <w:p w14:paraId="60426333" w14:textId="77777777" w:rsidR="00F67C48" w:rsidRPr="00431A14" w:rsidRDefault="00E52723" w:rsidP="00837C43">
            <w:pPr>
              <w:jc w:val="both"/>
              <w:rPr>
                <w:rFonts w:cs="Times New Roman"/>
                <w:sz w:val="24"/>
                <w:szCs w:val="24"/>
              </w:rPr>
            </w:pPr>
            <w:r w:rsidRPr="00431A14">
              <w:rPr>
                <w:rFonts w:cs="Times New Roman"/>
                <w:sz w:val="24"/>
                <w:szCs w:val="24"/>
              </w:rPr>
              <w:t>May require academic intervention</w:t>
            </w:r>
          </w:p>
        </w:tc>
      </w:tr>
      <w:tr w:rsidR="00F67C48" w:rsidRPr="00431A14" w14:paraId="59C561C9" w14:textId="77777777">
        <w:trPr>
          <w:jc w:val="center"/>
        </w:trPr>
        <w:tc>
          <w:tcPr>
            <w:tcW w:w="1996" w:type="dxa"/>
            <w:vAlign w:val="center"/>
          </w:tcPr>
          <w:p w14:paraId="70D084CF" w14:textId="77777777" w:rsidR="00F67C48" w:rsidRPr="00431A14" w:rsidRDefault="00E52723" w:rsidP="00837C43">
            <w:pPr>
              <w:jc w:val="both"/>
              <w:rPr>
                <w:rFonts w:cs="Times New Roman"/>
                <w:sz w:val="24"/>
                <w:szCs w:val="24"/>
              </w:rPr>
            </w:pPr>
            <w:r w:rsidRPr="00431A14">
              <w:rPr>
                <w:rFonts w:cs="Times New Roman"/>
                <w:sz w:val="24"/>
                <w:szCs w:val="24"/>
              </w:rPr>
              <w:t>Safe</w:t>
            </w:r>
          </w:p>
        </w:tc>
        <w:tc>
          <w:tcPr>
            <w:tcW w:w="1996" w:type="dxa"/>
            <w:vAlign w:val="center"/>
          </w:tcPr>
          <w:p w14:paraId="0A83EC5E" w14:textId="77777777" w:rsidR="00F67C48" w:rsidRPr="00431A14" w:rsidRDefault="00E52723" w:rsidP="00837C43">
            <w:pPr>
              <w:jc w:val="both"/>
              <w:rPr>
                <w:rFonts w:cs="Times New Roman"/>
                <w:sz w:val="24"/>
                <w:szCs w:val="24"/>
              </w:rPr>
            </w:pPr>
            <w:r w:rsidRPr="00431A14">
              <w:rPr>
                <w:rFonts w:cs="Times New Roman"/>
                <w:sz w:val="24"/>
                <w:szCs w:val="24"/>
              </w:rPr>
              <w:t>Adequate/higher</w:t>
            </w:r>
          </w:p>
        </w:tc>
        <w:tc>
          <w:tcPr>
            <w:tcW w:w="1996" w:type="dxa"/>
            <w:vAlign w:val="center"/>
          </w:tcPr>
          <w:p w14:paraId="020F8CAC" w14:textId="77777777" w:rsidR="00F67C48" w:rsidRPr="00431A14" w:rsidRDefault="00E52723" w:rsidP="00837C43">
            <w:pPr>
              <w:jc w:val="both"/>
              <w:rPr>
                <w:rFonts w:cs="Times New Roman"/>
                <w:sz w:val="24"/>
                <w:szCs w:val="24"/>
              </w:rPr>
            </w:pPr>
            <w:r w:rsidRPr="00431A14">
              <w:rPr>
                <w:rFonts w:cs="Times New Roman"/>
                <w:sz w:val="24"/>
                <w:szCs w:val="24"/>
              </w:rPr>
              <w:t>Adequate/higher</w:t>
            </w:r>
          </w:p>
        </w:tc>
        <w:tc>
          <w:tcPr>
            <w:tcW w:w="1996" w:type="dxa"/>
            <w:vAlign w:val="center"/>
          </w:tcPr>
          <w:p w14:paraId="299450A4" w14:textId="77777777" w:rsidR="00F67C48" w:rsidRPr="00431A14" w:rsidRDefault="00E52723" w:rsidP="00837C43">
            <w:pPr>
              <w:jc w:val="both"/>
              <w:rPr>
                <w:rFonts w:cs="Times New Roman"/>
                <w:sz w:val="24"/>
                <w:szCs w:val="24"/>
              </w:rPr>
            </w:pPr>
            <w:r w:rsidRPr="00431A14">
              <w:rPr>
                <w:rFonts w:cs="Times New Roman"/>
                <w:sz w:val="24"/>
                <w:szCs w:val="24"/>
              </w:rPr>
              <w:t>Adequate/higher</w:t>
            </w:r>
          </w:p>
        </w:tc>
        <w:tc>
          <w:tcPr>
            <w:tcW w:w="1996" w:type="dxa"/>
            <w:vAlign w:val="center"/>
          </w:tcPr>
          <w:p w14:paraId="39E67939" w14:textId="77777777" w:rsidR="00F67C48" w:rsidRPr="00431A14" w:rsidRDefault="00E52723" w:rsidP="00837C43">
            <w:pPr>
              <w:jc w:val="both"/>
              <w:rPr>
                <w:rFonts w:cs="Times New Roman"/>
                <w:sz w:val="24"/>
                <w:szCs w:val="24"/>
              </w:rPr>
            </w:pPr>
            <w:r w:rsidRPr="00431A14">
              <w:rPr>
                <w:rFonts w:cs="Times New Roman"/>
                <w:sz w:val="24"/>
                <w:szCs w:val="24"/>
              </w:rPr>
              <w:t>Less likely to be at risk</w:t>
            </w:r>
          </w:p>
        </w:tc>
      </w:tr>
      <w:tr w:rsidR="00F67C48" w:rsidRPr="00431A14" w14:paraId="1E0DEBB1" w14:textId="77777777">
        <w:trPr>
          <w:jc w:val="center"/>
        </w:trPr>
        <w:tc>
          <w:tcPr>
            <w:tcW w:w="1996" w:type="dxa"/>
            <w:vAlign w:val="center"/>
          </w:tcPr>
          <w:p w14:paraId="0445534F" w14:textId="77777777" w:rsidR="00F67C48" w:rsidRPr="00431A14" w:rsidRDefault="00E52723" w:rsidP="00837C43">
            <w:pPr>
              <w:jc w:val="both"/>
              <w:rPr>
                <w:rFonts w:cs="Times New Roman"/>
                <w:sz w:val="24"/>
                <w:szCs w:val="24"/>
              </w:rPr>
            </w:pPr>
            <w:r w:rsidRPr="00431A14">
              <w:rPr>
                <w:rFonts w:cs="Times New Roman"/>
                <w:sz w:val="24"/>
                <w:szCs w:val="24"/>
              </w:rPr>
              <w:t>Final Model</w:t>
            </w:r>
          </w:p>
        </w:tc>
        <w:tc>
          <w:tcPr>
            <w:tcW w:w="1996" w:type="dxa"/>
            <w:vAlign w:val="center"/>
          </w:tcPr>
          <w:p w14:paraId="7299B7C4" w14:textId="77777777" w:rsidR="00F67C48" w:rsidRPr="00431A14" w:rsidRDefault="00E52723" w:rsidP="00837C43">
            <w:pPr>
              <w:jc w:val="both"/>
              <w:rPr>
                <w:rFonts w:cs="Times New Roman"/>
                <w:sz w:val="24"/>
                <w:szCs w:val="24"/>
              </w:rPr>
            </w:pPr>
            <w:r w:rsidRPr="00431A14">
              <w:rPr>
                <w:rFonts w:cs="Times New Roman"/>
                <w:sz w:val="24"/>
                <w:szCs w:val="24"/>
              </w:rPr>
              <w:t>To be obtained</w:t>
            </w:r>
          </w:p>
        </w:tc>
        <w:tc>
          <w:tcPr>
            <w:tcW w:w="1996" w:type="dxa"/>
            <w:vAlign w:val="center"/>
          </w:tcPr>
          <w:p w14:paraId="0E2BD1A4" w14:textId="77777777" w:rsidR="00F67C48" w:rsidRPr="00431A14" w:rsidRDefault="00E52723" w:rsidP="00837C43">
            <w:pPr>
              <w:jc w:val="both"/>
              <w:rPr>
                <w:rFonts w:cs="Times New Roman"/>
                <w:sz w:val="24"/>
                <w:szCs w:val="24"/>
              </w:rPr>
            </w:pPr>
            <w:r w:rsidRPr="00431A14">
              <w:rPr>
                <w:rFonts w:cs="Times New Roman"/>
                <w:sz w:val="24"/>
                <w:szCs w:val="24"/>
              </w:rPr>
              <w:t>To be obtained</w:t>
            </w:r>
          </w:p>
        </w:tc>
        <w:tc>
          <w:tcPr>
            <w:tcW w:w="1996" w:type="dxa"/>
            <w:vAlign w:val="center"/>
          </w:tcPr>
          <w:p w14:paraId="421648BC" w14:textId="77777777" w:rsidR="00F67C48" w:rsidRPr="00431A14" w:rsidRDefault="00E52723" w:rsidP="00837C43">
            <w:pPr>
              <w:jc w:val="both"/>
              <w:rPr>
                <w:rFonts w:cs="Times New Roman"/>
                <w:sz w:val="24"/>
                <w:szCs w:val="24"/>
              </w:rPr>
            </w:pPr>
            <w:r w:rsidRPr="00431A14">
              <w:rPr>
                <w:rFonts w:cs="Times New Roman"/>
                <w:sz w:val="24"/>
                <w:szCs w:val="24"/>
              </w:rPr>
              <w:t>To be obtained</w:t>
            </w:r>
          </w:p>
        </w:tc>
        <w:tc>
          <w:tcPr>
            <w:tcW w:w="1996" w:type="dxa"/>
            <w:vAlign w:val="center"/>
          </w:tcPr>
          <w:p w14:paraId="6BF12B10" w14:textId="77777777" w:rsidR="00F67C48" w:rsidRPr="00431A14" w:rsidRDefault="00E52723" w:rsidP="00837C43">
            <w:pPr>
              <w:jc w:val="both"/>
              <w:rPr>
                <w:rFonts w:cs="Times New Roman"/>
                <w:sz w:val="24"/>
                <w:szCs w:val="24"/>
              </w:rPr>
            </w:pPr>
            <w:r w:rsidRPr="00431A14">
              <w:rPr>
                <w:rFonts w:cs="Times New Roman"/>
                <w:sz w:val="24"/>
                <w:szCs w:val="24"/>
              </w:rPr>
              <w:t>Based on model predictions</w:t>
            </w:r>
          </w:p>
        </w:tc>
      </w:tr>
    </w:tbl>
    <w:p w14:paraId="1717A7EA"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Performance Metrics</w:t>
      </w:r>
    </w:p>
    <w:p w14:paraId="019181D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 </w:t>
      </w:r>
      <w:r w:rsidRPr="00431A14">
        <w:rPr>
          <w:rFonts w:cs="Times New Roman"/>
          <w:szCs w:val="24"/>
        </w:rPr>
        <w:t>Accuracy – proportion of correctly classified students.</w:t>
      </w:r>
    </w:p>
    <w:p w14:paraId="462EFA0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2. </w:t>
      </w:r>
      <w:r w:rsidRPr="00431A14">
        <w:rPr>
          <w:rFonts w:cs="Times New Roman"/>
          <w:szCs w:val="24"/>
        </w:rPr>
        <w:t>Precision – proportion of students predicted as At Risk who are actually At Risk.</w:t>
      </w:r>
    </w:p>
    <w:p w14:paraId="133AF87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3. </w:t>
      </w:r>
      <w:r w:rsidRPr="00431A14">
        <w:rPr>
          <w:rFonts w:cs="Times New Roman"/>
          <w:szCs w:val="24"/>
        </w:rPr>
        <w:t xml:space="preserve">Recall – proportion of actual </w:t>
      </w:r>
      <w:proofErr w:type="gramStart"/>
      <w:r w:rsidRPr="00431A14">
        <w:rPr>
          <w:rFonts w:cs="Times New Roman"/>
          <w:szCs w:val="24"/>
        </w:rPr>
        <w:t>At Risk</w:t>
      </w:r>
      <w:proofErr w:type="gramEnd"/>
      <w:r w:rsidRPr="00431A14">
        <w:rPr>
          <w:rFonts w:cs="Times New Roman"/>
          <w:szCs w:val="24"/>
        </w:rPr>
        <w:t xml:space="preserve"> students correctly identified.</w:t>
      </w:r>
    </w:p>
    <w:p w14:paraId="585A162A"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4. </w:t>
      </w:r>
      <w:r w:rsidRPr="00431A14">
        <w:rPr>
          <w:rFonts w:cs="Times New Roman"/>
          <w:szCs w:val="24"/>
        </w:rPr>
        <w:t>F1-score – harmonic mean of precision and recall.</w:t>
      </w:r>
    </w:p>
    <w:p w14:paraId="1311208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5. </w:t>
      </w:r>
      <w:r w:rsidRPr="00431A14">
        <w:rPr>
          <w:rFonts w:cs="Times New Roman"/>
          <w:szCs w:val="24"/>
        </w:rPr>
        <w:t>Confusion Matrix – shows correct and incorrect predictions for both classes.</w:t>
      </w:r>
    </w:p>
    <w:p w14:paraId="131A8C27"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Validation</w:t>
      </w:r>
    </w:p>
    <w:p w14:paraId="7C7F803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Compare performance for multiple k values.</w:t>
      </w:r>
    </w:p>
    <w:p w14:paraId="4266CC32"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Check the confusion matrix for false positives and false negatives.</w:t>
      </w:r>
    </w:p>
    <w:p w14:paraId="7CB46AB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Verify that the model is evaluated on unseen test data.</w:t>
      </w:r>
    </w:p>
    <w:p w14:paraId="306EAC1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Check whether the model performs consistently when the train/test split is changed.</w:t>
      </w:r>
    </w:p>
    <w:p w14:paraId="20CC145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Review whether the predicted risk categories are meaningful for academic support.</w:t>
      </w:r>
    </w:p>
    <w:p w14:paraId="50362E38"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11. Analysis, Comparison, Trade-offs and Justification of the Final Solution</w:t>
      </w:r>
    </w:p>
    <w:p w14:paraId="4997EC8A"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Comparison of Different k Values</w:t>
      </w:r>
    </w:p>
    <w:tbl>
      <w:tblPr>
        <w:tblStyle w:val="TableGrid"/>
        <w:tblW w:w="0" w:type="auto"/>
        <w:jc w:val="center"/>
        <w:tblLook w:val="04A0" w:firstRow="1" w:lastRow="0" w:firstColumn="1" w:lastColumn="0" w:noHBand="0" w:noVBand="1"/>
      </w:tblPr>
      <w:tblGrid>
        <w:gridCol w:w="3322"/>
        <w:gridCol w:w="3323"/>
        <w:gridCol w:w="3324"/>
      </w:tblGrid>
      <w:tr w:rsidR="00F67C48" w:rsidRPr="00431A14" w14:paraId="39EBC295" w14:textId="77777777">
        <w:trPr>
          <w:jc w:val="center"/>
        </w:trPr>
        <w:tc>
          <w:tcPr>
            <w:tcW w:w="3326" w:type="dxa"/>
            <w:shd w:val="clear" w:color="auto" w:fill="D9EAF7"/>
            <w:vAlign w:val="center"/>
          </w:tcPr>
          <w:p w14:paraId="645A4DEF" w14:textId="77777777" w:rsidR="00F67C48" w:rsidRPr="00431A14" w:rsidRDefault="00E52723" w:rsidP="00837C43">
            <w:pPr>
              <w:jc w:val="both"/>
              <w:rPr>
                <w:rFonts w:cs="Times New Roman"/>
                <w:sz w:val="24"/>
                <w:szCs w:val="24"/>
              </w:rPr>
            </w:pPr>
            <w:r w:rsidRPr="00431A14">
              <w:rPr>
                <w:rFonts w:cs="Times New Roman"/>
                <w:b/>
                <w:sz w:val="24"/>
                <w:szCs w:val="24"/>
              </w:rPr>
              <w:t>k</w:t>
            </w:r>
          </w:p>
        </w:tc>
        <w:tc>
          <w:tcPr>
            <w:tcW w:w="3326" w:type="dxa"/>
            <w:shd w:val="clear" w:color="auto" w:fill="D9EAF7"/>
            <w:vAlign w:val="center"/>
          </w:tcPr>
          <w:p w14:paraId="776CC7ED" w14:textId="77777777" w:rsidR="00F67C48" w:rsidRPr="00431A14" w:rsidRDefault="00E52723" w:rsidP="00837C43">
            <w:pPr>
              <w:jc w:val="both"/>
              <w:rPr>
                <w:rFonts w:cs="Times New Roman"/>
                <w:sz w:val="24"/>
                <w:szCs w:val="24"/>
              </w:rPr>
            </w:pPr>
            <w:r w:rsidRPr="00431A14">
              <w:rPr>
                <w:rFonts w:cs="Times New Roman"/>
                <w:b/>
                <w:sz w:val="24"/>
                <w:szCs w:val="24"/>
              </w:rPr>
              <w:t>Advantages</w:t>
            </w:r>
          </w:p>
        </w:tc>
        <w:tc>
          <w:tcPr>
            <w:tcW w:w="3326" w:type="dxa"/>
            <w:shd w:val="clear" w:color="auto" w:fill="D9EAF7"/>
            <w:vAlign w:val="center"/>
          </w:tcPr>
          <w:p w14:paraId="233EC3D7" w14:textId="77777777" w:rsidR="00F67C48" w:rsidRPr="00431A14" w:rsidRDefault="00E52723" w:rsidP="00837C43">
            <w:pPr>
              <w:jc w:val="both"/>
              <w:rPr>
                <w:rFonts w:cs="Times New Roman"/>
                <w:sz w:val="24"/>
                <w:szCs w:val="24"/>
              </w:rPr>
            </w:pPr>
            <w:r w:rsidRPr="00431A14">
              <w:rPr>
                <w:rFonts w:cs="Times New Roman"/>
                <w:b/>
                <w:sz w:val="24"/>
                <w:szCs w:val="24"/>
              </w:rPr>
              <w:t>Disadvantages</w:t>
            </w:r>
          </w:p>
        </w:tc>
      </w:tr>
      <w:tr w:rsidR="00F67C48" w:rsidRPr="00431A14" w14:paraId="5A381D57" w14:textId="77777777">
        <w:trPr>
          <w:jc w:val="center"/>
        </w:trPr>
        <w:tc>
          <w:tcPr>
            <w:tcW w:w="3326" w:type="dxa"/>
            <w:vAlign w:val="center"/>
          </w:tcPr>
          <w:p w14:paraId="24949FCE" w14:textId="77777777" w:rsidR="00F67C48" w:rsidRPr="00431A14" w:rsidRDefault="00E52723" w:rsidP="00837C43">
            <w:pPr>
              <w:jc w:val="both"/>
              <w:rPr>
                <w:rFonts w:cs="Times New Roman"/>
                <w:sz w:val="24"/>
                <w:szCs w:val="24"/>
              </w:rPr>
            </w:pPr>
            <w:r w:rsidRPr="00431A14">
              <w:rPr>
                <w:rFonts w:cs="Times New Roman"/>
                <w:sz w:val="24"/>
                <w:szCs w:val="24"/>
              </w:rPr>
              <w:t>3</w:t>
            </w:r>
          </w:p>
        </w:tc>
        <w:tc>
          <w:tcPr>
            <w:tcW w:w="3326" w:type="dxa"/>
            <w:vAlign w:val="center"/>
          </w:tcPr>
          <w:p w14:paraId="74C354DC" w14:textId="77777777" w:rsidR="00F67C48" w:rsidRPr="00431A14" w:rsidRDefault="00E52723" w:rsidP="00837C43">
            <w:pPr>
              <w:jc w:val="both"/>
              <w:rPr>
                <w:rFonts w:cs="Times New Roman"/>
                <w:sz w:val="24"/>
                <w:szCs w:val="24"/>
              </w:rPr>
            </w:pPr>
            <w:r w:rsidRPr="00431A14">
              <w:rPr>
                <w:rFonts w:cs="Times New Roman"/>
                <w:sz w:val="24"/>
                <w:szCs w:val="24"/>
              </w:rPr>
              <w:t>Captures local patterns</w:t>
            </w:r>
          </w:p>
        </w:tc>
        <w:tc>
          <w:tcPr>
            <w:tcW w:w="3326" w:type="dxa"/>
            <w:vAlign w:val="center"/>
          </w:tcPr>
          <w:p w14:paraId="049B7084" w14:textId="77777777" w:rsidR="00F67C48" w:rsidRPr="00431A14" w:rsidRDefault="00E52723" w:rsidP="00837C43">
            <w:pPr>
              <w:jc w:val="both"/>
              <w:rPr>
                <w:rFonts w:cs="Times New Roman"/>
                <w:sz w:val="24"/>
                <w:szCs w:val="24"/>
              </w:rPr>
            </w:pPr>
            <w:r w:rsidRPr="00431A14">
              <w:rPr>
                <w:rFonts w:cs="Times New Roman"/>
                <w:sz w:val="24"/>
                <w:szCs w:val="24"/>
              </w:rPr>
              <w:t>More sensitive to noise</w:t>
            </w:r>
          </w:p>
        </w:tc>
      </w:tr>
      <w:tr w:rsidR="00F67C48" w:rsidRPr="00431A14" w14:paraId="784ADC21" w14:textId="77777777">
        <w:trPr>
          <w:jc w:val="center"/>
        </w:trPr>
        <w:tc>
          <w:tcPr>
            <w:tcW w:w="3326" w:type="dxa"/>
            <w:vAlign w:val="center"/>
          </w:tcPr>
          <w:p w14:paraId="35CA84F2" w14:textId="77777777" w:rsidR="00F67C48" w:rsidRPr="00431A14" w:rsidRDefault="00E52723" w:rsidP="00837C43">
            <w:pPr>
              <w:jc w:val="both"/>
              <w:rPr>
                <w:rFonts w:cs="Times New Roman"/>
                <w:sz w:val="24"/>
                <w:szCs w:val="24"/>
              </w:rPr>
            </w:pPr>
            <w:r w:rsidRPr="00431A14">
              <w:rPr>
                <w:rFonts w:cs="Times New Roman"/>
                <w:sz w:val="24"/>
                <w:szCs w:val="24"/>
              </w:rPr>
              <w:t>5</w:t>
            </w:r>
          </w:p>
        </w:tc>
        <w:tc>
          <w:tcPr>
            <w:tcW w:w="3326" w:type="dxa"/>
            <w:vAlign w:val="center"/>
          </w:tcPr>
          <w:p w14:paraId="355B18CC" w14:textId="77777777" w:rsidR="00F67C48" w:rsidRPr="00431A14" w:rsidRDefault="00E52723" w:rsidP="00837C43">
            <w:pPr>
              <w:jc w:val="both"/>
              <w:rPr>
                <w:rFonts w:cs="Times New Roman"/>
                <w:sz w:val="24"/>
                <w:szCs w:val="24"/>
              </w:rPr>
            </w:pPr>
            <w:r w:rsidRPr="00431A14">
              <w:rPr>
                <w:rFonts w:cs="Times New Roman"/>
                <w:sz w:val="24"/>
                <w:szCs w:val="24"/>
              </w:rPr>
              <w:t>Balanced neighborhood size</w:t>
            </w:r>
          </w:p>
        </w:tc>
        <w:tc>
          <w:tcPr>
            <w:tcW w:w="3326" w:type="dxa"/>
            <w:vAlign w:val="center"/>
          </w:tcPr>
          <w:p w14:paraId="02D31EA2" w14:textId="77777777" w:rsidR="00F67C48" w:rsidRPr="00431A14" w:rsidRDefault="00E52723" w:rsidP="00837C43">
            <w:pPr>
              <w:jc w:val="both"/>
              <w:rPr>
                <w:rFonts w:cs="Times New Roman"/>
                <w:sz w:val="24"/>
                <w:szCs w:val="24"/>
              </w:rPr>
            </w:pPr>
            <w:r w:rsidRPr="00431A14">
              <w:rPr>
                <w:rFonts w:cs="Times New Roman"/>
                <w:sz w:val="24"/>
                <w:szCs w:val="24"/>
              </w:rPr>
              <w:t>May still be affected by local variation</w:t>
            </w:r>
          </w:p>
        </w:tc>
      </w:tr>
      <w:tr w:rsidR="00F67C48" w:rsidRPr="00431A14" w14:paraId="43C268E2" w14:textId="77777777">
        <w:trPr>
          <w:jc w:val="center"/>
        </w:trPr>
        <w:tc>
          <w:tcPr>
            <w:tcW w:w="3326" w:type="dxa"/>
            <w:vAlign w:val="center"/>
          </w:tcPr>
          <w:p w14:paraId="6AEBCF6E" w14:textId="77777777" w:rsidR="00F67C48" w:rsidRPr="00431A14" w:rsidRDefault="00E52723" w:rsidP="00837C43">
            <w:pPr>
              <w:jc w:val="both"/>
              <w:rPr>
                <w:rFonts w:cs="Times New Roman"/>
                <w:sz w:val="24"/>
                <w:szCs w:val="24"/>
              </w:rPr>
            </w:pPr>
            <w:r w:rsidRPr="00431A14">
              <w:rPr>
                <w:rFonts w:cs="Times New Roman"/>
                <w:sz w:val="24"/>
                <w:szCs w:val="24"/>
              </w:rPr>
              <w:t>7</w:t>
            </w:r>
          </w:p>
        </w:tc>
        <w:tc>
          <w:tcPr>
            <w:tcW w:w="3326" w:type="dxa"/>
            <w:vAlign w:val="center"/>
          </w:tcPr>
          <w:p w14:paraId="7381A006" w14:textId="77777777" w:rsidR="00F67C48" w:rsidRPr="00431A14" w:rsidRDefault="00E52723" w:rsidP="00837C43">
            <w:pPr>
              <w:jc w:val="both"/>
              <w:rPr>
                <w:rFonts w:cs="Times New Roman"/>
                <w:sz w:val="24"/>
                <w:szCs w:val="24"/>
              </w:rPr>
            </w:pPr>
            <w:r w:rsidRPr="00431A14">
              <w:rPr>
                <w:rFonts w:cs="Times New Roman"/>
                <w:sz w:val="24"/>
                <w:szCs w:val="24"/>
              </w:rPr>
              <w:t>Smoother classification</w:t>
            </w:r>
          </w:p>
        </w:tc>
        <w:tc>
          <w:tcPr>
            <w:tcW w:w="3326" w:type="dxa"/>
            <w:vAlign w:val="center"/>
          </w:tcPr>
          <w:p w14:paraId="4EE50A21" w14:textId="77777777" w:rsidR="00F67C48" w:rsidRPr="00431A14" w:rsidRDefault="00E52723" w:rsidP="00837C43">
            <w:pPr>
              <w:jc w:val="both"/>
              <w:rPr>
                <w:rFonts w:cs="Times New Roman"/>
                <w:sz w:val="24"/>
                <w:szCs w:val="24"/>
              </w:rPr>
            </w:pPr>
            <w:r w:rsidRPr="00431A14">
              <w:rPr>
                <w:rFonts w:cs="Times New Roman"/>
                <w:sz w:val="24"/>
                <w:szCs w:val="24"/>
              </w:rPr>
              <w:t>Can reduce sensitivity to smaller patterns</w:t>
            </w:r>
          </w:p>
        </w:tc>
      </w:tr>
      <w:tr w:rsidR="00F67C48" w:rsidRPr="00431A14" w14:paraId="7B48BE6B" w14:textId="77777777">
        <w:trPr>
          <w:jc w:val="center"/>
        </w:trPr>
        <w:tc>
          <w:tcPr>
            <w:tcW w:w="3326" w:type="dxa"/>
            <w:vAlign w:val="center"/>
          </w:tcPr>
          <w:p w14:paraId="143E783A" w14:textId="77777777" w:rsidR="00F67C48" w:rsidRPr="00431A14" w:rsidRDefault="00E52723" w:rsidP="00837C43">
            <w:pPr>
              <w:jc w:val="both"/>
              <w:rPr>
                <w:rFonts w:cs="Times New Roman"/>
                <w:sz w:val="24"/>
                <w:szCs w:val="24"/>
              </w:rPr>
            </w:pPr>
            <w:r w:rsidRPr="00431A14">
              <w:rPr>
                <w:rFonts w:cs="Times New Roman"/>
                <w:sz w:val="24"/>
                <w:szCs w:val="24"/>
              </w:rPr>
              <w:t>9</w:t>
            </w:r>
          </w:p>
        </w:tc>
        <w:tc>
          <w:tcPr>
            <w:tcW w:w="3326" w:type="dxa"/>
            <w:vAlign w:val="center"/>
          </w:tcPr>
          <w:p w14:paraId="3B96FF8B" w14:textId="77777777" w:rsidR="00F67C48" w:rsidRPr="00431A14" w:rsidRDefault="00E52723" w:rsidP="00837C43">
            <w:pPr>
              <w:jc w:val="both"/>
              <w:rPr>
                <w:rFonts w:cs="Times New Roman"/>
                <w:sz w:val="24"/>
                <w:szCs w:val="24"/>
              </w:rPr>
            </w:pPr>
            <w:r w:rsidRPr="00431A14">
              <w:rPr>
                <w:rFonts w:cs="Times New Roman"/>
                <w:sz w:val="24"/>
                <w:szCs w:val="24"/>
              </w:rPr>
              <w:t>More stable in noisy data</w:t>
            </w:r>
          </w:p>
        </w:tc>
        <w:tc>
          <w:tcPr>
            <w:tcW w:w="3326" w:type="dxa"/>
            <w:vAlign w:val="center"/>
          </w:tcPr>
          <w:p w14:paraId="2AD6535C" w14:textId="77777777" w:rsidR="00F67C48" w:rsidRPr="00431A14" w:rsidRDefault="00E52723" w:rsidP="00837C43">
            <w:pPr>
              <w:jc w:val="both"/>
              <w:rPr>
                <w:rFonts w:cs="Times New Roman"/>
                <w:sz w:val="24"/>
                <w:szCs w:val="24"/>
              </w:rPr>
            </w:pPr>
            <w:r w:rsidRPr="00431A14">
              <w:rPr>
                <w:rFonts w:cs="Times New Roman"/>
                <w:sz w:val="24"/>
                <w:szCs w:val="24"/>
              </w:rPr>
              <w:t>May oversmooth local differences</w:t>
            </w:r>
          </w:p>
        </w:tc>
      </w:tr>
    </w:tbl>
    <w:p w14:paraId="30BE1272"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06D677C2"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11. Analysis, Comparison, Trade-offs and Justification of the Final Solution (Continued)</w:t>
      </w:r>
    </w:p>
    <w:p w14:paraId="6CBD06DF"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Trade-offs</w:t>
      </w:r>
    </w:p>
    <w:p w14:paraId="2ABD7819"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kNN Advantages:</w:t>
      </w:r>
    </w:p>
    <w:p w14:paraId="41B51DE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Simple and easy to understand.</w:t>
      </w:r>
    </w:p>
    <w:p w14:paraId="5C48804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Suitable for binary classification problems such as At Risk/Safe.</w:t>
      </w:r>
    </w:p>
    <w:p w14:paraId="646D21F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No complex training process is required.</w:t>
      </w:r>
    </w:p>
    <w:p w14:paraId="49BBFCB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Can work well when similar students have similar risk categories.</w:t>
      </w:r>
    </w:p>
    <w:p w14:paraId="4BDA83A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result can be interpreted through neighboring training samples.</w:t>
      </w:r>
    </w:p>
    <w:p w14:paraId="18F92D41"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kNN Limitations:</w:t>
      </w:r>
    </w:p>
    <w:p w14:paraId="2A49E810"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Prediction can be slower for large datasets because distances to training samples are calculated.</w:t>
      </w:r>
    </w:p>
    <w:p w14:paraId="7058724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Sensitive to feature scaling.</w:t>
      </w:r>
    </w:p>
    <w:p w14:paraId="0C25A83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Sensitive to irrelevant features and noisy observations.</w:t>
      </w:r>
    </w:p>
    <w:p w14:paraId="1BB2773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Choice of k affects prediction performance.</w:t>
      </w:r>
    </w:p>
    <w:p w14:paraId="2894EFF2"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Class imbalance may affect majority voting.</w:t>
      </w:r>
    </w:p>
    <w:p w14:paraId="74C5E4C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The model's performance depends strongly on the quality of the training data.</w:t>
      </w:r>
    </w:p>
    <w:p w14:paraId="66E6027A"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Justification</w:t>
      </w:r>
    </w:p>
    <w:p w14:paraId="20F9E30E" w14:textId="77777777" w:rsidR="00F67C48" w:rsidRPr="00431A14" w:rsidRDefault="00E52723" w:rsidP="00837C43">
      <w:pPr>
        <w:pStyle w:val="BodyText"/>
        <w:jc w:val="both"/>
        <w:rPr>
          <w:rFonts w:cs="Times New Roman"/>
          <w:szCs w:val="24"/>
        </w:rPr>
      </w:pPr>
      <w:r w:rsidRPr="00431A14">
        <w:rPr>
          <w:rFonts w:cs="Times New Roman"/>
          <w:szCs w:val="24"/>
        </w:rPr>
        <w:t>kNN is selected because the project requires classification of students into predefined risk categories and the available input variables are numerical and suitable for distance-based comparison. Standardization ensures that attendance, past grades, and study hours contribute appropriately to the distance calculation. The final k should be selected using validation results rather than assuming that one value is universally optimal.</w:t>
      </w:r>
    </w:p>
    <w:p w14:paraId="2D8856AB" w14:textId="77777777" w:rsidR="00F67C48" w:rsidRPr="00431A14" w:rsidRDefault="00E52723" w:rsidP="00837C43">
      <w:pPr>
        <w:pStyle w:val="BodyText"/>
        <w:jc w:val="both"/>
        <w:rPr>
          <w:rFonts w:cs="Times New Roman"/>
          <w:szCs w:val="24"/>
        </w:rPr>
      </w:pPr>
      <w:r w:rsidRPr="00431A14">
        <w:rPr>
          <w:rFonts w:cs="Times New Roman"/>
          <w:szCs w:val="24"/>
        </w:rPr>
        <w:t>The predictor should be treated as an academic support system. A classification result should not be used as the sole basis for decisions affecting a student's academic progression.</w:t>
      </w:r>
    </w:p>
    <w:p w14:paraId="6271BC01"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12. Broader Considerations / SDG Relevance</w:t>
      </w:r>
    </w:p>
    <w:p w14:paraId="4046630E"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SDG 4 – Quality Education</w:t>
      </w:r>
    </w:p>
    <w:p w14:paraId="6752F11E" w14:textId="77777777" w:rsidR="00F67C48" w:rsidRPr="00431A14" w:rsidRDefault="00E52723" w:rsidP="00837C43">
      <w:pPr>
        <w:pStyle w:val="BodyText"/>
        <w:jc w:val="both"/>
        <w:rPr>
          <w:rFonts w:cs="Times New Roman"/>
          <w:szCs w:val="24"/>
        </w:rPr>
      </w:pPr>
      <w:r w:rsidRPr="00431A14">
        <w:rPr>
          <w:rFonts w:cs="Times New Roman"/>
          <w:szCs w:val="24"/>
        </w:rPr>
        <w:t>The project directly supports Quality Education by helping educational institutions identify students who may require additional academic assistance. Early identification can support tutoring, mentoring, and targeted learning interventions.</w:t>
      </w:r>
    </w:p>
    <w:p w14:paraId="73F8EE5A"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Ethical Considerations</w:t>
      </w:r>
    </w:p>
    <w:p w14:paraId="2FDCE676"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Student academic information should remain confidential.</w:t>
      </w:r>
    </w:p>
    <w:p w14:paraId="488208C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Predictions should not be used to unfairly label or penalize students.</w:t>
      </w:r>
    </w:p>
    <w:p w14:paraId="3F97477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Students should have access to appropriate academic support after risk identification.</w:t>
      </w:r>
    </w:p>
    <w:p w14:paraId="299E125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lastRenderedPageBreak/>
        <w:t xml:space="preserve">• </w:t>
      </w:r>
      <w:r w:rsidRPr="00431A14">
        <w:rPr>
          <w:rFonts w:cs="Times New Roman"/>
          <w:szCs w:val="24"/>
        </w:rPr>
        <w:t>Model limitations and uncertainty should be communicated to decision-makers.</w:t>
      </w:r>
    </w:p>
    <w:p w14:paraId="3031CF6C"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Social Considerations</w:t>
      </w:r>
    </w:p>
    <w:p w14:paraId="01EF30D7" w14:textId="77777777" w:rsidR="00F67C48" w:rsidRPr="00431A14" w:rsidRDefault="00E52723" w:rsidP="00837C43">
      <w:pPr>
        <w:pStyle w:val="BodyText"/>
        <w:jc w:val="both"/>
        <w:rPr>
          <w:rFonts w:cs="Times New Roman"/>
          <w:szCs w:val="24"/>
        </w:rPr>
      </w:pPr>
      <w:r w:rsidRPr="00431A14">
        <w:rPr>
          <w:rFonts w:cs="Times New Roman"/>
          <w:szCs w:val="24"/>
        </w:rPr>
        <w:t>A risk prediction system can help teachers and academic advisors allocate support resources more effectively, particularly when the number of students is large.</w:t>
      </w:r>
    </w:p>
    <w:p w14:paraId="503149F9"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0DEFB333"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12. Broader Considerations / SDG Relevance (Continued)</w:t>
      </w:r>
    </w:p>
    <w:p w14:paraId="3FBA588F"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Privacy</w:t>
      </w:r>
    </w:p>
    <w:p w14:paraId="6AE44628" w14:textId="77777777" w:rsidR="00F67C48" w:rsidRPr="00431A14" w:rsidRDefault="00E52723" w:rsidP="00837C43">
      <w:pPr>
        <w:pStyle w:val="BodyText"/>
        <w:jc w:val="both"/>
        <w:rPr>
          <w:rFonts w:cs="Times New Roman"/>
          <w:szCs w:val="24"/>
        </w:rPr>
      </w:pPr>
      <w:r w:rsidRPr="00431A14">
        <w:rPr>
          <w:rFonts w:cs="Times New Roman"/>
          <w:szCs w:val="24"/>
        </w:rPr>
        <w:t>Personal identifiers should be removed or protected when student records are used for analysis. Access to academic data should be limited to authorized users.</w:t>
      </w:r>
    </w:p>
    <w:p w14:paraId="52644F10"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Accessibility</w:t>
      </w:r>
    </w:p>
    <w:p w14:paraId="6D39ED41" w14:textId="77777777" w:rsidR="00F67C48" w:rsidRPr="00431A14" w:rsidRDefault="00E52723" w:rsidP="00837C43">
      <w:pPr>
        <w:pStyle w:val="BodyText"/>
        <w:jc w:val="both"/>
        <w:rPr>
          <w:rFonts w:cs="Times New Roman"/>
          <w:szCs w:val="24"/>
        </w:rPr>
      </w:pPr>
      <w:r w:rsidRPr="00431A14">
        <w:rPr>
          <w:rFonts w:cs="Times New Roman"/>
          <w:szCs w:val="24"/>
        </w:rPr>
        <w:t>The system should provide clear and understandable risk results so that teachers and academic advisors can use the information without requiring advanced machine-learning knowledge.</w:t>
      </w:r>
    </w:p>
    <w:p w14:paraId="624FCBA6"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Professional Responsibility</w:t>
      </w:r>
    </w:p>
    <w:p w14:paraId="2A449505" w14:textId="77777777" w:rsidR="00F67C48" w:rsidRPr="00431A14" w:rsidRDefault="00E52723" w:rsidP="00837C43">
      <w:pPr>
        <w:pStyle w:val="BodyText"/>
        <w:jc w:val="both"/>
        <w:rPr>
          <w:rFonts w:cs="Times New Roman"/>
          <w:szCs w:val="24"/>
        </w:rPr>
      </w:pPr>
      <w:r w:rsidRPr="00431A14">
        <w:rPr>
          <w:rFonts w:cs="Times New Roman"/>
          <w:szCs w:val="24"/>
        </w:rPr>
        <w:t>Developers should ensure that the model is tested properly and that its predictions are not presented as certain outcomes. Academic decisions should consider additional evidence and human judgment.</w:t>
      </w:r>
    </w:p>
    <w:p w14:paraId="2415A202"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13. Conclusion, Limitations and Possible Improvements</w:t>
      </w:r>
    </w:p>
    <w:p w14:paraId="6CF4DB40"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Conclusion</w:t>
      </w:r>
    </w:p>
    <w:p w14:paraId="088C0CC1" w14:textId="77777777" w:rsidR="00F67C48" w:rsidRPr="00431A14" w:rsidRDefault="00E52723" w:rsidP="00837C43">
      <w:pPr>
        <w:pStyle w:val="BodyText"/>
        <w:jc w:val="both"/>
        <w:rPr>
          <w:rFonts w:cs="Times New Roman"/>
          <w:szCs w:val="24"/>
        </w:rPr>
      </w:pPr>
      <w:r w:rsidRPr="00431A14">
        <w:rPr>
          <w:rFonts w:cs="Times New Roman"/>
          <w:szCs w:val="24"/>
        </w:rPr>
        <w:t>The project demonstrates how the k-Nearest Neighbors (kNN) classification algorithm can be used to predict student academic risk using attendance, past grades, and study hours. After preprocessing and feature scaling, the model classifies students into At Risk and Safe categories.</w:t>
      </w:r>
    </w:p>
    <w:p w14:paraId="7FD20E2B" w14:textId="77777777" w:rsidR="00F67C48" w:rsidRPr="00431A14" w:rsidRDefault="00E52723" w:rsidP="00837C43">
      <w:pPr>
        <w:pStyle w:val="BodyText"/>
        <w:jc w:val="both"/>
        <w:rPr>
          <w:rFonts w:cs="Times New Roman"/>
          <w:szCs w:val="24"/>
        </w:rPr>
      </w:pPr>
      <w:r w:rsidRPr="00431A14">
        <w:rPr>
          <w:rFonts w:cs="Times New Roman"/>
          <w:szCs w:val="24"/>
        </w:rPr>
        <w:t xml:space="preserve">The comparison of different k values and evaluation using accuracy, precision, recall, F1-score, and a confusion matrix </w:t>
      </w:r>
      <w:proofErr w:type="gramStart"/>
      <w:r w:rsidRPr="00431A14">
        <w:rPr>
          <w:rFonts w:cs="Times New Roman"/>
          <w:szCs w:val="24"/>
        </w:rPr>
        <w:t>provides</w:t>
      </w:r>
      <w:proofErr w:type="gramEnd"/>
      <w:r w:rsidRPr="00431A14">
        <w:rPr>
          <w:rFonts w:cs="Times New Roman"/>
          <w:szCs w:val="24"/>
        </w:rPr>
        <w:t xml:space="preserve"> a structured way to validate the predictor. The system can support early identification of students who may benefit from academic intervention while keeping final decisions under appropriate human supervision.</w:t>
      </w:r>
    </w:p>
    <w:p w14:paraId="38768175"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Limitations</w:t>
      </w:r>
    </w:p>
    <w:p w14:paraId="3551267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 </w:t>
      </w:r>
      <w:r w:rsidRPr="00431A14">
        <w:rPr>
          <w:rFonts w:cs="Times New Roman"/>
          <w:szCs w:val="24"/>
        </w:rPr>
        <w:t>The prediction quality depends heavily on the quality and size of the dataset.</w:t>
      </w:r>
    </w:p>
    <w:p w14:paraId="053D8F9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2. </w:t>
      </w:r>
      <w:r w:rsidRPr="00431A14">
        <w:rPr>
          <w:rFonts w:cs="Times New Roman"/>
          <w:szCs w:val="24"/>
        </w:rPr>
        <w:t>Only a limited number of academic and behavioral indicators may be included.</w:t>
      </w:r>
    </w:p>
    <w:p w14:paraId="25B9ED4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3. </w:t>
      </w:r>
      <w:r w:rsidRPr="00431A14">
        <w:rPr>
          <w:rFonts w:cs="Times New Roman"/>
          <w:szCs w:val="24"/>
        </w:rPr>
        <w:t>kNN is sensitive to feature scaling and the selected k value.</w:t>
      </w:r>
    </w:p>
    <w:p w14:paraId="68D03500"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4. </w:t>
      </w:r>
      <w:r w:rsidRPr="00431A14">
        <w:rPr>
          <w:rFonts w:cs="Times New Roman"/>
          <w:szCs w:val="24"/>
        </w:rPr>
        <w:t>Irrelevant features and outliers can affect distance calculations.</w:t>
      </w:r>
    </w:p>
    <w:p w14:paraId="168E1F0A"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5. </w:t>
      </w:r>
      <w:r w:rsidRPr="00431A14">
        <w:rPr>
          <w:rFonts w:cs="Times New Roman"/>
          <w:szCs w:val="24"/>
        </w:rPr>
        <w:t>Risk labels may depend on the institutional definition of academic risk.</w:t>
      </w:r>
    </w:p>
    <w:p w14:paraId="6549748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6. </w:t>
      </w:r>
      <w:r w:rsidRPr="00431A14">
        <w:rPr>
          <w:rFonts w:cs="Times New Roman"/>
          <w:szCs w:val="24"/>
        </w:rPr>
        <w:t>The model cannot fully represent personal, social, financial, or learning factors that may influence performance.</w:t>
      </w:r>
    </w:p>
    <w:p w14:paraId="4E08848F"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7. </w:t>
      </w:r>
      <w:r w:rsidRPr="00431A14">
        <w:rPr>
          <w:rFonts w:cs="Times New Roman"/>
          <w:szCs w:val="24"/>
        </w:rPr>
        <w:t>A prediction should not be interpreted as a definitive statement about a student's future performance.</w:t>
      </w:r>
    </w:p>
    <w:p w14:paraId="37D24528"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Possible Improvements</w:t>
      </w:r>
    </w:p>
    <w:p w14:paraId="18B3D5E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Include additional indicators such as assignment completion, internal assessment marks, previous semester performance, and learning activity.</w:t>
      </w:r>
    </w:p>
    <w:p w14:paraId="462154CF"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Use a larger and more diverse institutional dataset.</w:t>
      </w:r>
    </w:p>
    <w:p w14:paraId="07BF5FE5"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Compare kNN with other suitable classification algorithms.</w:t>
      </w:r>
    </w:p>
    <w:p w14:paraId="53CE8DB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lastRenderedPageBreak/>
        <w:t xml:space="preserve">• </w:t>
      </w:r>
      <w:r w:rsidRPr="00431A14">
        <w:rPr>
          <w:rFonts w:cs="Times New Roman"/>
          <w:szCs w:val="24"/>
        </w:rPr>
        <w:t>Use cross-validation for more reliable model selection.</w:t>
      </w:r>
    </w:p>
    <w:p w14:paraId="36205252"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Investigate class-balancing methods when the classes are imbalanced.</w:t>
      </w:r>
    </w:p>
    <w:p w14:paraId="1102D24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Develop a dashboard for teachers and academic advisors.</w:t>
      </w:r>
    </w:p>
    <w:p w14:paraId="3449DA5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Periodically retrain and validate the model as student patterns change.</w:t>
      </w:r>
    </w:p>
    <w:p w14:paraId="104B0332"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28C64DBD"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14. Student Reflection</w:t>
      </w:r>
    </w:p>
    <w:p w14:paraId="5AA10474" w14:textId="77777777" w:rsidR="00F67C48" w:rsidRPr="00431A14" w:rsidRDefault="00E52723" w:rsidP="00837C43">
      <w:pPr>
        <w:pStyle w:val="BodyText"/>
        <w:jc w:val="both"/>
        <w:rPr>
          <w:rFonts w:cs="Times New Roman"/>
          <w:szCs w:val="24"/>
        </w:rPr>
      </w:pPr>
      <w:r w:rsidRPr="00431A14">
        <w:rPr>
          <w:rFonts w:cs="Times New Roman"/>
          <w:szCs w:val="24"/>
        </w:rPr>
        <w:t>Students should reflect on the implementation and answer the following questions:</w:t>
      </w:r>
    </w:p>
    <w:p w14:paraId="6E34CA3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 </w:t>
      </w:r>
      <w:r w:rsidRPr="00431A14">
        <w:rPr>
          <w:rFonts w:cs="Times New Roman"/>
          <w:szCs w:val="24"/>
        </w:rPr>
        <w:t>What did you learn from implementing the kNN classification algorithm?</w:t>
      </w:r>
    </w:p>
    <w:p w14:paraId="7A3E1497"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2. </w:t>
      </w:r>
      <w:r w:rsidRPr="00431A14">
        <w:rPr>
          <w:rFonts w:cs="Times New Roman"/>
          <w:szCs w:val="24"/>
        </w:rPr>
        <w:t>How did feature scaling affect the kNN model?</w:t>
      </w:r>
    </w:p>
    <w:p w14:paraId="3AA8CDA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3. </w:t>
      </w:r>
      <w:r w:rsidRPr="00431A14">
        <w:rPr>
          <w:rFonts w:cs="Times New Roman"/>
          <w:szCs w:val="24"/>
        </w:rPr>
        <w:t>How did changing the value of k affect prediction performance?</w:t>
      </w:r>
    </w:p>
    <w:p w14:paraId="78E76A8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4. </w:t>
      </w:r>
      <w:r w:rsidRPr="00431A14">
        <w:rPr>
          <w:rFonts w:cs="Times New Roman"/>
          <w:szCs w:val="24"/>
        </w:rPr>
        <w:t>What challenges did you face while preprocessing the student dataset?</w:t>
      </w:r>
    </w:p>
    <w:p w14:paraId="60EF4AA2"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5. </w:t>
      </w:r>
      <w:r w:rsidRPr="00431A14">
        <w:rPr>
          <w:rFonts w:cs="Times New Roman"/>
          <w:szCs w:val="24"/>
        </w:rPr>
        <w:t>How did the confusion matrix help you understand the model's errors?</w:t>
      </w:r>
    </w:p>
    <w:p w14:paraId="570F17A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6. </w:t>
      </w:r>
      <w:r w:rsidRPr="00431A14">
        <w:rPr>
          <w:rFonts w:cs="Times New Roman"/>
          <w:szCs w:val="24"/>
        </w:rPr>
        <w:t>If additional time and resources were available, what improvements would you make and why?</w:t>
      </w:r>
    </w:p>
    <w:p w14:paraId="790BEDC2"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15. References</w:t>
      </w:r>
    </w:p>
    <w:p w14:paraId="59AD283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 </w:t>
      </w:r>
      <w:r w:rsidRPr="00431A14">
        <w:rPr>
          <w:rFonts w:cs="Times New Roman"/>
          <w:szCs w:val="24"/>
        </w:rPr>
        <w:t>UCI Machine Learning Repository – Student Performance dataset.</w:t>
      </w:r>
    </w:p>
    <w:p w14:paraId="62ED49E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2. </w:t>
      </w:r>
      <w:r w:rsidRPr="00431A14">
        <w:rPr>
          <w:rFonts w:cs="Times New Roman"/>
          <w:szCs w:val="24"/>
        </w:rPr>
        <w:t>Scikit-learn documentation – k-Nearest Neighbors classification.</w:t>
      </w:r>
    </w:p>
    <w:p w14:paraId="4439276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3. </w:t>
      </w:r>
      <w:r w:rsidRPr="00431A14">
        <w:rPr>
          <w:rFonts w:cs="Times New Roman"/>
          <w:szCs w:val="24"/>
        </w:rPr>
        <w:t>Python documentation.</w:t>
      </w:r>
    </w:p>
    <w:p w14:paraId="5FA9068F"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4. </w:t>
      </w:r>
      <w:r w:rsidRPr="00431A14">
        <w:rPr>
          <w:rFonts w:cs="Times New Roman"/>
          <w:szCs w:val="24"/>
        </w:rPr>
        <w:t>Pandas and NumPy documentation.</w:t>
      </w:r>
    </w:p>
    <w:p w14:paraId="726D96F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5. </w:t>
      </w:r>
      <w:r w:rsidRPr="00431A14">
        <w:rPr>
          <w:rFonts w:cs="Times New Roman"/>
          <w:szCs w:val="24"/>
        </w:rPr>
        <w:t>Relevant textbooks and research papers on machine learning classification and educational data mining.</w:t>
      </w:r>
    </w:p>
    <w:p w14:paraId="7145FEC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6. </w:t>
      </w:r>
      <w:r w:rsidRPr="00431A14">
        <w:rPr>
          <w:rFonts w:cs="Times New Roman"/>
          <w:szCs w:val="24"/>
        </w:rPr>
        <w:t>Any AI-assisted tools used during implementation should be acknowledged.</w:t>
      </w:r>
    </w:p>
    <w:p w14:paraId="254B681E"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Common Assessment Rubric</w:t>
      </w:r>
    </w:p>
    <w:tbl>
      <w:tblPr>
        <w:tblStyle w:val="TableGrid"/>
        <w:tblW w:w="0" w:type="auto"/>
        <w:jc w:val="center"/>
        <w:tblLook w:val="04A0" w:firstRow="1" w:lastRow="0" w:firstColumn="1" w:lastColumn="0" w:noHBand="0" w:noVBand="1"/>
      </w:tblPr>
      <w:tblGrid>
        <w:gridCol w:w="4985"/>
        <w:gridCol w:w="4984"/>
      </w:tblGrid>
      <w:tr w:rsidR="00F67C48" w:rsidRPr="00431A14" w14:paraId="4306DAA9" w14:textId="77777777">
        <w:trPr>
          <w:jc w:val="center"/>
        </w:trPr>
        <w:tc>
          <w:tcPr>
            <w:tcW w:w="4989" w:type="dxa"/>
            <w:shd w:val="clear" w:color="auto" w:fill="D9EAF7"/>
            <w:vAlign w:val="center"/>
          </w:tcPr>
          <w:p w14:paraId="58E60251" w14:textId="77777777" w:rsidR="00F67C48" w:rsidRPr="00431A14" w:rsidRDefault="00E52723" w:rsidP="00837C43">
            <w:pPr>
              <w:jc w:val="both"/>
              <w:rPr>
                <w:rFonts w:cs="Times New Roman"/>
                <w:sz w:val="24"/>
                <w:szCs w:val="24"/>
              </w:rPr>
            </w:pPr>
            <w:r w:rsidRPr="00431A14">
              <w:rPr>
                <w:rFonts w:cs="Times New Roman"/>
                <w:b/>
                <w:sz w:val="24"/>
                <w:szCs w:val="24"/>
              </w:rPr>
              <w:t>Assessment Criterion</w:t>
            </w:r>
          </w:p>
        </w:tc>
        <w:tc>
          <w:tcPr>
            <w:tcW w:w="4989" w:type="dxa"/>
            <w:shd w:val="clear" w:color="auto" w:fill="D9EAF7"/>
            <w:vAlign w:val="center"/>
          </w:tcPr>
          <w:p w14:paraId="0AF3B8D8" w14:textId="77777777" w:rsidR="00F67C48" w:rsidRPr="00431A14" w:rsidRDefault="00E52723" w:rsidP="00837C43">
            <w:pPr>
              <w:jc w:val="both"/>
              <w:rPr>
                <w:rFonts w:cs="Times New Roman"/>
                <w:sz w:val="24"/>
                <w:szCs w:val="24"/>
              </w:rPr>
            </w:pPr>
            <w:r w:rsidRPr="00431A14">
              <w:rPr>
                <w:rFonts w:cs="Times New Roman"/>
                <w:b/>
                <w:sz w:val="24"/>
                <w:szCs w:val="24"/>
              </w:rPr>
              <w:t>Marks</w:t>
            </w:r>
          </w:p>
        </w:tc>
      </w:tr>
      <w:tr w:rsidR="00F67C48" w:rsidRPr="00431A14" w14:paraId="15BAF40A" w14:textId="77777777">
        <w:trPr>
          <w:jc w:val="center"/>
        </w:trPr>
        <w:tc>
          <w:tcPr>
            <w:tcW w:w="4989" w:type="dxa"/>
            <w:vAlign w:val="center"/>
          </w:tcPr>
          <w:p w14:paraId="78FF54F7" w14:textId="77777777" w:rsidR="00F67C48" w:rsidRPr="00431A14" w:rsidRDefault="00E52723" w:rsidP="00837C43">
            <w:pPr>
              <w:jc w:val="both"/>
              <w:rPr>
                <w:rFonts w:cs="Times New Roman"/>
                <w:sz w:val="24"/>
                <w:szCs w:val="24"/>
              </w:rPr>
            </w:pPr>
            <w:r w:rsidRPr="00431A14">
              <w:rPr>
                <w:rFonts w:cs="Times New Roman"/>
                <w:sz w:val="24"/>
                <w:szCs w:val="24"/>
              </w:rPr>
              <w:t>Problem understanding &amp; formulation</w:t>
            </w:r>
          </w:p>
        </w:tc>
        <w:tc>
          <w:tcPr>
            <w:tcW w:w="4989" w:type="dxa"/>
            <w:vAlign w:val="center"/>
          </w:tcPr>
          <w:p w14:paraId="766B842F" w14:textId="77777777" w:rsidR="00F67C48" w:rsidRPr="00431A14" w:rsidRDefault="00E52723" w:rsidP="00837C43">
            <w:pPr>
              <w:jc w:val="both"/>
              <w:rPr>
                <w:rFonts w:cs="Times New Roman"/>
                <w:sz w:val="24"/>
                <w:szCs w:val="24"/>
              </w:rPr>
            </w:pPr>
            <w:r w:rsidRPr="00431A14">
              <w:rPr>
                <w:rFonts w:cs="Times New Roman"/>
                <w:sz w:val="24"/>
                <w:szCs w:val="24"/>
              </w:rPr>
              <w:t>10</w:t>
            </w:r>
          </w:p>
        </w:tc>
      </w:tr>
      <w:tr w:rsidR="00F67C48" w:rsidRPr="00431A14" w14:paraId="15581B77" w14:textId="77777777">
        <w:trPr>
          <w:jc w:val="center"/>
        </w:trPr>
        <w:tc>
          <w:tcPr>
            <w:tcW w:w="4989" w:type="dxa"/>
            <w:vAlign w:val="center"/>
          </w:tcPr>
          <w:p w14:paraId="4030EBF0" w14:textId="77777777" w:rsidR="00F67C48" w:rsidRPr="00431A14" w:rsidRDefault="00E52723" w:rsidP="00837C43">
            <w:pPr>
              <w:jc w:val="both"/>
              <w:rPr>
                <w:rFonts w:cs="Times New Roman"/>
                <w:sz w:val="24"/>
                <w:szCs w:val="24"/>
              </w:rPr>
            </w:pPr>
            <w:r w:rsidRPr="00431A14">
              <w:rPr>
                <w:rFonts w:cs="Times New Roman"/>
                <w:sz w:val="24"/>
                <w:szCs w:val="24"/>
              </w:rPr>
              <w:t>Application of course/domain knowledge</w:t>
            </w:r>
          </w:p>
        </w:tc>
        <w:tc>
          <w:tcPr>
            <w:tcW w:w="4989" w:type="dxa"/>
            <w:vAlign w:val="center"/>
          </w:tcPr>
          <w:p w14:paraId="2FD83AE4" w14:textId="77777777" w:rsidR="00F67C48" w:rsidRPr="00431A14" w:rsidRDefault="00E52723" w:rsidP="00837C43">
            <w:pPr>
              <w:jc w:val="both"/>
              <w:rPr>
                <w:rFonts w:cs="Times New Roman"/>
                <w:sz w:val="24"/>
                <w:szCs w:val="24"/>
              </w:rPr>
            </w:pPr>
            <w:r w:rsidRPr="00431A14">
              <w:rPr>
                <w:rFonts w:cs="Times New Roman"/>
                <w:sz w:val="24"/>
                <w:szCs w:val="24"/>
              </w:rPr>
              <w:t>20</w:t>
            </w:r>
          </w:p>
        </w:tc>
      </w:tr>
      <w:tr w:rsidR="00F67C48" w:rsidRPr="00431A14" w14:paraId="18A051FF" w14:textId="77777777">
        <w:trPr>
          <w:jc w:val="center"/>
        </w:trPr>
        <w:tc>
          <w:tcPr>
            <w:tcW w:w="4989" w:type="dxa"/>
            <w:vAlign w:val="center"/>
          </w:tcPr>
          <w:p w14:paraId="70226783" w14:textId="77777777" w:rsidR="00F67C48" w:rsidRPr="00431A14" w:rsidRDefault="00E52723" w:rsidP="00837C43">
            <w:pPr>
              <w:jc w:val="both"/>
              <w:rPr>
                <w:rFonts w:cs="Times New Roman"/>
                <w:sz w:val="24"/>
                <w:szCs w:val="24"/>
              </w:rPr>
            </w:pPr>
            <w:r w:rsidRPr="00431A14">
              <w:rPr>
                <w:rFonts w:cs="Times New Roman"/>
                <w:sz w:val="24"/>
                <w:szCs w:val="24"/>
              </w:rPr>
              <w:t>Solution methodology / design / implementation</w:t>
            </w:r>
          </w:p>
        </w:tc>
        <w:tc>
          <w:tcPr>
            <w:tcW w:w="4989" w:type="dxa"/>
            <w:vAlign w:val="center"/>
          </w:tcPr>
          <w:p w14:paraId="72EA1123" w14:textId="77777777" w:rsidR="00F67C48" w:rsidRPr="00431A14" w:rsidRDefault="00E52723" w:rsidP="00837C43">
            <w:pPr>
              <w:jc w:val="both"/>
              <w:rPr>
                <w:rFonts w:cs="Times New Roman"/>
                <w:sz w:val="24"/>
                <w:szCs w:val="24"/>
              </w:rPr>
            </w:pPr>
            <w:r w:rsidRPr="00431A14">
              <w:rPr>
                <w:rFonts w:cs="Times New Roman"/>
                <w:sz w:val="24"/>
                <w:szCs w:val="24"/>
              </w:rPr>
              <w:t>20</w:t>
            </w:r>
          </w:p>
        </w:tc>
      </w:tr>
      <w:tr w:rsidR="00F67C48" w:rsidRPr="00431A14" w14:paraId="1571F2ED" w14:textId="77777777">
        <w:trPr>
          <w:jc w:val="center"/>
        </w:trPr>
        <w:tc>
          <w:tcPr>
            <w:tcW w:w="4989" w:type="dxa"/>
            <w:vAlign w:val="center"/>
          </w:tcPr>
          <w:p w14:paraId="597654DD" w14:textId="77777777" w:rsidR="00F67C48" w:rsidRPr="00431A14" w:rsidRDefault="00E52723" w:rsidP="00837C43">
            <w:pPr>
              <w:jc w:val="both"/>
              <w:rPr>
                <w:rFonts w:cs="Times New Roman"/>
                <w:sz w:val="24"/>
                <w:szCs w:val="24"/>
              </w:rPr>
            </w:pPr>
            <w:r w:rsidRPr="00431A14">
              <w:rPr>
                <w:rFonts w:cs="Times New Roman"/>
                <w:sz w:val="24"/>
                <w:szCs w:val="24"/>
              </w:rPr>
              <w:t>Use of appropriate modern tools / techniques</w:t>
            </w:r>
          </w:p>
        </w:tc>
        <w:tc>
          <w:tcPr>
            <w:tcW w:w="4989" w:type="dxa"/>
            <w:vAlign w:val="center"/>
          </w:tcPr>
          <w:p w14:paraId="2BA28917" w14:textId="77777777" w:rsidR="00F67C48" w:rsidRPr="00431A14" w:rsidRDefault="00E52723" w:rsidP="00837C43">
            <w:pPr>
              <w:jc w:val="both"/>
              <w:rPr>
                <w:rFonts w:cs="Times New Roman"/>
                <w:sz w:val="24"/>
                <w:szCs w:val="24"/>
              </w:rPr>
            </w:pPr>
            <w:r w:rsidRPr="00431A14">
              <w:rPr>
                <w:rFonts w:cs="Times New Roman"/>
                <w:sz w:val="24"/>
                <w:szCs w:val="24"/>
              </w:rPr>
              <w:t>10</w:t>
            </w:r>
          </w:p>
        </w:tc>
      </w:tr>
      <w:tr w:rsidR="00F67C48" w:rsidRPr="00431A14" w14:paraId="2E9E0FA9" w14:textId="77777777">
        <w:trPr>
          <w:jc w:val="center"/>
        </w:trPr>
        <w:tc>
          <w:tcPr>
            <w:tcW w:w="4989" w:type="dxa"/>
            <w:vAlign w:val="center"/>
          </w:tcPr>
          <w:p w14:paraId="4F813115" w14:textId="77777777" w:rsidR="00F67C48" w:rsidRPr="00431A14" w:rsidRDefault="00E52723" w:rsidP="00837C43">
            <w:pPr>
              <w:jc w:val="both"/>
              <w:rPr>
                <w:rFonts w:cs="Times New Roman"/>
                <w:sz w:val="24"/>
                <w:szCs w:val="24"/>
              </w:rPr>
            </w:pPr>
            <w:r w:rsidRPr="00431A14">
              <w:rPr>
                <w:rFonts w:cs="Times New Roman"/>
                <w:sz w:val="24"/>
                <w:szCs w:val="24"/>
              </w:rPr>
              <w:t>Results, testing &amp; validation</w:t>
            </w:r>
          </w:p>
        </w:tc>
        <w:tc>
          <w:tcPr>
            <w:tcW w:w="4989" w:type="dxa"/>
            <w:vAlign w:val="center"/>
          </w:tcPr>
          <w:p w14:paraId="2A44DB4E" w14:textId="77777777" w:rsidR="00F67C48" w:rsidRPr="00431A14" w:rsidRDefault="00E52723" w:rsidP="00837C43">
            <w:pPr>
              <w:jc w:val="both"/>
              <w:rPr>
                <w:rFonts w:cs="Times New Roman"/>
                <w:sz w:val="24"/>
                <w:szCs w:val="24"/>
              </w:rPr>
            </w:pPr>
            <w:r w:rsidRPr="00431A14">
              <w:rPr>
                <w:rFonts w:cs="Times New Roman"/>
                <w:sz w:val="24"/>
                <w:szCs w:val="24"/>
              </w:rPr>
              <w:t>15</w:t>
            </w:r>
          </w:p>
        </w:tc>
      </w:tr>
      <w:tr w:rsidR="00F67C48" w:rsidRPr="00431A14" w14:paraId="7C2A17BA" w14:textId="77777777">
        <w:trPr>
          <w:jc w:val="center"/>
        </w:trPr>
        <w:tc>
          <w:tcPr>
            <w:tcW w:w="4989" w:type="dxa"/>
            <w:vAlign w:val="center"/>
          </w:tcPr>
          <w:p w14:paraId="00CB9573" w14:textId="77777777" w:rsidR="00F67C48" w:rsidRPr="00431A14" w:rsidRDefault="00E52723" w:rsidP="00837C43">
            <w:pPr>
              <w:jc w:val="both"/>
              <w:rPr>
                <w:rFonts w:cs="Times New Roman"/>
                <w:sz w:val="24"/>
                <w:szCs w:val="24"/>
              </w:rPr>
            </w:pPr>
            <w:r w:rsidRPr="00431A14">
              <w:rPr>
                <w:rFonts w:cs="Times New Roman"/>
                <w:sz w:val="24"/>
                <w:szCs w:val="24"/>
              </w:rPr>
              <w:t>Analysis, trade-offs &amp; justification</w:t>
            </w:r>
          </w:p>
        </w:tc>
        <w:tc>
          <w:tcPr>
            <w:tcW w:w="4989" w:type="dxa"/>
            <w:vAlign w:val="center"/>
          </w:tcPr>
          <w:p w14:paraId="1D310218" w14:textId="77777777" w:rsidR="00F67C48" w:rsidRPr="00431A14" w:rsidRDefault="00E52723" w:rsidP="00837C43">
            <w:pPr>
              <w:jc w:val="both"/>
              <w:rPr>
                <w:rFonts w:cs="Times New Roman"/>
                <w:sz w:val="24"/>
                <w:szCs w:val="24"/>
              </w:rPr>
            </w:pPr>
            <w:r w:rsidRPr="00431A14">
              <w:rPr>
                <w:rFonts w:cs="Times New Roman"/>
                <w:sz w:val="24"/>
                <w:szCs w:val="24"/>
              </w:rPr>
              <w:t>15</w:t>
            </w:r>
          </w:p>
        </w:tc>
      </w:tr>
      <w:tr w:rsidR="00F67C48" w:rsidRPr="00431A14" w14:paraId="2E07A841" w14:textId="77777777">
        <w:trPr>
          <w:jc w:val="center"/>
        </w:trPr>
        <w:tc>
          <w:tcPr>
            <w:tcW w:w="4989" w:type="dxa"/>
            <w:vAlign w:val="center"/>
          </w:tcPr>
          <w:p w14:paraId="75DD2B12" w14:textId="77777777" w:rsidR="00F67C48" w:rsidRPr="00431A14" w:rsidRDefault="00E52723" w:rsidP="00837C43">
            <w:pPr>
              <w:jc w:val="both"/>
              <w:rPr>
                <w:rFonts w:cs="Times New Roman"/>
                <w:sz w:val="24"/>
                <w:szCs w:val="24"/>
              </w:rPr>
            </w:pPr>
            <w:r w:rsidRPr="00431A14">
              <w:rPr>
                <w:rFonts w:cs="Times New Roman"/>
                <w:sz w:val="24"/>
                <w:szCs w:val="24"/>
              </w:rPr>
              <w:t>Broader considerations / professional responsibility, where applicable</w:t>
            </w:r>
          </w:p>
        </w:tc>
        <w:tc>
          <w:tcPr>
            <w:tcW w:w="4989" w:type="dxa"/>
            <w:vAlign w:val="center"/>
          </w:tcPr>
          <w:p w14:paraId="40CA5ABC" w14:textId="77777777" w:rsidR="00F67C48" w:rsidRPr="00431A14" w:rsidRDefault="00E52723" w:rsidP="00837C43">
            <w:pPr>
              <w:jc w:val="both"/>
              <w:rPr>
                <w:rFonts w:cs="Times New Roman"/>
                <w:sz w:val="24"/>
                <w:szCs w:val="24"/>
              </w:rPr>
            </w:pPr>
            <w:r w:rsidRPr="00431A14">
              <w:rPr>
                <w:rFonts w:cs="Times New Roman"/>
                <w:sz w:val="24"/>
                <w:szCs w:val="24"/>
              </w:rPr>
              <w:t>5</w:t>
            </w:r>
          </w:p>
        </w:tc>
      </w:tr>
      <w:tr w:rsidR="00F67C48" w:rsidRPr="00431A14" w14:paraId="71D5C15F" w14:textId="77777777">
        <w:trPr>
          <w:jc w:val="center"/>
        </w:trPr>
        <w:tc>
          <w:tcPr>
            <w:tcW w:w="4989" w:type="dxa"/>
            <w:vAlign w:val="center"/>
          </w:tcPr>
          <w:p w14:paraId="76CE83CD" w14:textId="77777777" w:rsidR="00F67C48" w:rsidRPr="00431A14" w:rsidRDefault="00E52723" w:rsidP="00837C43">
            <w:pPr>
              <w:jc w:val="both"/>
              <w:rPr>
                <w:rFonts w:cs="Times New Roman"/>
                <w:sz w:val="24"/>
                <w:szCs w:val="24"/>
              </w:rPr>
            </w:pPr>
            <w:r w:rsidRPr="00431A14">
              <w:rPr>
                <w:rFonts w:cs="Times New Roman"/>
                <w:sz w:val="24"/>
                <w:szCs w:val="24"/>
              </w:rPr>
              <w:t>Technical documentation &amp; reflection</w:t>
            </w:r>
          </w:p>
        </w:tc>
        <w:tc>
          <w:tcPr>
            <w:tcW w:w="4989" w:type="dxa"/>
            <w:vAlign w:val="center"/>
          </w:tcPr>
          <w:p w14:paraId="6BA34688" w14:textId="77777777" w:rsidR="00F67C48" w:rsidRPr="00431A14" w:rsidRDefault="00E52723" w:rsidP="00837C43">
            <w:pPr>
              <w:jc w:val="both"/>
              <w:rPr>
                <w:rFonts w:cs="Times New Roman"/>
                <w:sz w:val="24"/>
                <w:szCs w:val="24"/>
              </w:rPr>
            </w:pPr>
            <w:r w:rsidRPr="00431A14">
              <w:rPr>
                <w:rFonts w:cs="Times New Roman"/>
                <w:sz w:val="24"/>
                <w:szCs w:val="24"/>
              </w:rPr>
              <w:t>5</w:t>
            </w:r>
          </w:p>
        </w:tc>
      </w:tr>
    </w:tbl>
    <w:p w14:paraId="30683DFE" w14:textId="77777777" w:rsidR="00F67C48" w:rsidRPr="00431A14" w:rsidRDefault="00E52723" w:rsidP="00837C43">
      <w:pPr>
        <w:jc w:val="both"/>
        <w:rPr>
          <w:rFonts w:cs="Times New Roman"/>
          <w:sz w:val="24"/>
          <w:szCs w:val="24"/>
        </w:rPr>
      </w:pPr>
      <w:r w:rsidRPr="00431A14">
        <w:rPr>
          <w:rFonts w:cs="Times New Roman"/>
          <w:b/>
          <w:sz w:val="24"/>
          <w:szCs w:val="24"/>
        </w:rPr>
        <w:t>TOTAL: 100</w:t>
      </w:r>
    </w:p>
    <w:p w14:paraId="2A1F0314"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02C5ECE3"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F. CO–PO–Assessment Mapping</w:t>
      </w:r>
    </w:p>
    <w:tbl>
      <w:tblPr>
        <w:tblStyle w:val="TableGrid"/>
        <w:tblW w:w="0" w:type="auto"/>
        <w:jc w:val="center"/>
        <w:tblLook w:val="04A0" w:firstRow="1" w:lastRow="0" w:firstColumn="1" w:lastColumn="0" w:noHBand="0" w:noVBand="1"/>
      </w:tblPr>
      <w:tblGrid>
        <w:gridCol w:w="2494"/>
        <w:gridCol w:w="2491"/>
        <w:gridCol w:w="2492"/>
        <w:gridCol w:w="2492"/>
      </w:tblGrid>
      <w:tr w:rsidR="00F67C48" w:rsidRPr="00431A14" w14:paraId="5BD33B59" w14:textId="77777777">
        <w:trPr>
          <w:jc w:val="center"/>
        </w:trPr>
        <w:tc>
          <w:tcPr>
            <w:tcW w:w="2495" w:type="dxa"/>
            <w:shd w:val="clear" w:color="auto" w:fill="D9EAF7"/>
            <w:vAlign w:val="center"/>
          </w:tcPr>
          <w:p w14:paraId="7E1D730A" w14:textId="77777777" w:rsidR="00F67C48" w:rsidRPr="00431A14" w:rsidRDefault="00E52723" w:rsidP="00837C43">
            <w:pPr>
              <w:jc w:val="both"/>
              <w:rPr>
                <w:rFonts w:cs="Times New Roman"/>
                <w:sz w:val="24"/>
                <w:szCs w:val="24"/>
              </w:rPr>
            </w:pPr>
            <w:r w:rsidRPr="00431A14">
              <w:rPr>
                <w:rFonts w:cs="Times New Roman"/>
                <w:b/>
                <w:sz w:val="24"/>
                <w:szCs w:val="24"/>
              </w:rPr>
              <w:t>Assessment Component</w:t>
            </w:r>
          </w:p>
        </w:tc>
        <w:tc>
          <w:tcPr>
            <w:tcW w:w="2495" w:type="dxa"/>
            <w:shd w:val="clear" w:color="auto" w:fill="D9EAF7"/>
            <w:vAlign w:val="center"/>
          </w:tcPr>
          <w:p w14:paraId="4AD337C7" w14:textId="77777777" w:rsidR="00F67C48" w:rsidRPr="00431A14" w:rsidRDefault="00E52723" w:rsidP="00837C43">
            <w:pPr>
              <w:jc w:val="both"/>
              <w:rPr>
                <w:rFonts w:cs="Times New Roman"/>
                <w:sz w:val="24"/>
                <w:szCs w:val="24"/>
              </w:rPr>
            </w:pPr>
            <w:r w:rsidRPr="00431A14">
              <w:rPr>
                <w:rFonts w:cs="Times New Roman"/>
                <w:b/>
                <w:sz w:val="24"/>
                <w:szCs w:val="24"/>
              </w:rPr>
              <w:t>CO</w:t>
            </w:r>
          </w:p>
        </w:tc>
        <w:tc>
          <w:tcPr>
            <w:tcW w:w="2495" w:type="dxa"/>
            <w:shd w:val="clear" w:color="auto" w:fill="D9EAF7"/>
            <w:vAlign w:val="center"/>
          </w:tcPr>
          <w:p w14:paraId="240FA27D" w14:textId="77777777" w:rsidR="00F67C48" w:rsidRPr="00431A14" w:rsidRDefault="00E52723" w:rsidP="00837C43">
            <w:pPr>
              <w:jc w:val="both"/>
              <w:rPr>
                <w:rFonts w:cs="Times New Roman"/>
                <w:sz w:val="24"/>
                <w:szCs w:val="24"/>
              </w:rPr>
            </w:pPr>
            <w:r w:rsidRPr="00431A14">
              <w:rPr>
                <w:rFonts w:cs="Times New Roman"/>
                <w:b/>
                <w:sz w:val="24"/>
                <w:szCs w:val="24"/>
              </w:rPr>
              <w:t>PO(s)</w:t>
            </w:r>
          </w:p>
        </w:tc>
        <w:tc>
          <w:tcPr>
            <w:tcW w:w="2495" w:type="dxa"/>
            <w:shd w:val="clear" w:color="auto" w:fill="D9EAF7"/>
            <w:vAlign w:val="center"/>
          </w:tcPr>
          <w:p w14:paraId="06D95D0C" w14:textId="77777777" w:rsidR="00F67C48" w:rsidRPr="00431A14" w:rsidRDefault="00E52723" w:rsidP="00837C43">
            <w:pPr>
              <w:jc w:val="both"/>
              <w:rPr>
                <w:rFonts w:cs="Times New Roman"/>
                <w:sz w:val="24"/>
                <w:szCs w:val="24"/>
              </w:rPr>
            </w:pPr>
            <w:r w:rsidRPr="00431A14">
              <w:rPr>
                <w:rFonts w:cs="Times New Roman"/>
                <w:b/>
                <w:sz w:val="24"/>
                <w:szCs w:val="24"/>
              </w:rPr>
              <w:t>Bloom's Level / Marks</w:t>
            </w:r>
          </w:p>
        </w:tc>
      </w:tr>
      <w:tr w:rsidR="00F67C48" w:rsidRPr="00431A14" w14:paraId="79008009" w14:textId="77777777">
        <w:trPr>
          <w:jc w:val="center"/>
        </w:trPr>
        <w:tc>
          <w:tcPr>
            <w:tcW w:w="2495" w:type="dxa"/>
            <w:vAlign w:val="center"/>
          </w:tcPr>
          <w:p w14:paraId="5198A2B1" w14:textId="77777777" w:rsidR="00F67C48" w:rsidRPr="00431A14" w:rsidRDefault="00E52723" w:rsidP="00837C43">
            <w:pPr>
              <w:jc w:val="both"/>
              <w:rPr>
                <w:rFonts w:cs="Times New Roman"/>
                <w:sz w:val="24"/>
                <w:szCs w:val="24"/>
              </w:rPr>
            </w:pPr>
            <w:r w:rsidRPr="00431A14">
              <w:rPr>
                <w:rFonts w:cs="Times New Roman"/>
                <w:sz w:val="24"/>
                <w:szCs w:val="24"/>
              </w:rPr>
              <w:t>Problem formulation</w:t>
            </w:r>
          </w:p>
        </w:tc>
        <w:tc>
          <w:tcPr>
            <w:tcW w:w="2495" w:type="dxa"/>
            <w:vAlign w:val="center"/>
          </w:tcPr>
          <w:p w14:paraId="67A64693"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70EE7347" w14:textId="77777777" w:rsidR="00F67C48" w:rsidRPr="00431A14" w:rsidRDefault="00E52723" w:rsidP="00837C43">
            <w:pPr>
              <w:jc w:val="both"/>
              <w:rPr>
                <w:rFonts w:cs="Times New Roman"/>
                <w:sz w:val="24"/>
                <w:szCs w:val="24"/>
              </w:rPr>
            </w:pPr>
            <w:r w:rsidRPr="00431A14">
              <w:rPr>
                <w:rFonts w:cs="Times New Roman"/>
                <w:sz w:val="24"/>
                <w:szCs w:val="24"/>
              </w:rPr>
              <w:t>PO1, PO2</w:t>
            </w:r>
          </w:p>
        </w:tc>
        <w:tc>
          <w:tcPr>
            <w:tcW w:w="2495" w:type="dxa"/>
            <w:vAlign w:val="center"/>
          </w:tcPr>
          <w:p w14:paraId="06C970FE" w14:textId="77777777" w:rsidR="00F67C48" w:rsidRPr="00431A14" w:rsidRDefault="00E52723" w:rsidP="00837C43">
            <w:pPr>
              <w:jc w:val="both"/>
              <w:rPr>
                <w:rFonts w:cs="Times New Roman"/>
                <w:sz w:val="24"/>
                <w:szCs w:val="24"/>
              </w:rPr>
            </w:pPr>
            <w:r w:rsidRPr="00431A14">
              <w:rPr>
                <w:rFonts w:cs="Times New Roman"/>
                <w:sz w:val="24"/>
                <w:szCs w:val="24"/>
              </w:rPr>
              <w:t>L3/L4 – 10</w:t>
            </w:r>
          </w:p>
        </w:tc>
      </w:tr>
      <w:tr w:rsidR="00F67C48" w:rsidRPr="00431A14" w14:paraId="0C695A90" w14:textId="77777777">
        <w:trPr>
          <w:jc w:val="center"/>
        </w:trPr>
        <w:tc>
          <w:tcPr>
            <w:tcW w:w="2495" w:type="dxa"/>
            <w:vAlign w:val="center"/>
          </w:tcPr>
          <w:p w14:paraId="233CC937" w14:textId="77777777" w:rsidR="00F67C48" w:rsidRPr="00431A14" w:rsidRDefault="00E52723" w:rsidP="00837C43">
            <w:pPr>
              <w:jc w:val="both"/>
              <w:rPr>
                <w:rFonts w:cs="Times New Roman"/>
                <w:sz w:val="24"/>
                <w:szCs w:val="24"/>
              </w:rPr>
            </w:pPr>
            <w:r w:rsidRPr="00431A14">
              <w:rPr>
                <w:rFonts w:cs="Times New Roman"/>
                <w:sz w:val="24"/>
                <w:szCs w:val="24"/>
              </w:rPr>
              <w:t>Application of knowledge</w:t>
            </w:r>
          </w:p>
        </w:tc>
        <w:tc>
          <w:tcPr>
            <w:tcW w:w="2495" w:type="dxa"/>
            <w:vAlign w:val="center"/>
          </w:tcPr>
          <w:p w14:paraId="6E0004D7"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11C69F59" w14:textId="77777777" w:rsidR="00F67C48" w:rsidRPr="00431A14" w:rsidRDefault="00E52723" w:rsidP="00837C43">
            <w:pPr>
              <w:jc w:val="both"/>
              <w:rPr>
                <w:rFonts w:cs="Times New Roman"/>
                <w:sz w:val="24"/>
                <w:szCs w:val="24"/>
              </w:rPr>
            </w:pPr>
            <w:r w:rsidRPr="00431A14">
              <w:rPr>
                <w:rFonts w:cs="Times New Roman"/>
                <w:sz w:val="24"/>
                <w:szCs w:val="24"/>
              </w:rPr>
              <w:t>PO1, PO2</w:t>
            </w:r>
          </w:p>
        </w:tc>
        <w:tc>
          <w:tcPr>
            <w:tcW w:w="2495" w:type="dxa"/>
            <w:vAlign w:val="center"/>
          </w:tcPr>
          <w:p w14:paraId="0BDBDAE6" w14:textId="77777777" w:rsidR="00F67C48" w:rsidRPr="00431A14" w:rsidRDefault="00E52723" w:rsidP="00837C43">
            <w:pPr>
              <w:jc w:val="both"/>
              <w:rPr>
                <w:rFonts w:cs="Times New Roman"/>
                <w:sz w:val="24"/>
                <w:szCs w:val="24"/>
              </w:rPr>
            </w:pPr>
            <w:r w:rsidRPr="00431A14">
              <w:rPr>
                <w:rFonts w:cs="Times New Roman"/>
                <w:sz w:val="24"/>
                <w:szCs w:val="24"/>
              </w:rPr>
              <w:t>L3/L4 – 20</w:t>
            </w:r>
          </w:p>
        </w:tc>
      </w:tr>
      <w:tr w:rsidR="00F67C48" w:rsidRPr="00431A14" w14:paraId="297A5580" w14:textId="77777777">
        <w:trPr>
          <w:jc w:val="center"/>
        </w:trPr>
        <w:tc>
          <w:tcPr>
            <w:tcW w:w="2495" w:type="dxa"/>
            <w:vAlign w:val="center"/>
          </w:tcPr>
          <w:p w14:paraId="40C3F1D9" w14:textId="77777777" w:rsidR="00F67C48" w:rsidRPr="00431A14" w:rsidRDefault="00E52723" w:rsidP="00837C43">
            <w:pPr>
              <w:jc w:val="both"/>
              <w:rPr>
                <w:rFonts w:cs="Times New Roman"/>
                <w:sz w:val="24"/>
                <w:szCs w:val="24"/>
              </w:rPr>
            </w:pPr>
            <w:r w:rsidRPr="00431A14">
              <w:rPr>
                <w:rFonts w:cs="Times New Roman"/>
                <w:sz w:val="24"/>
                <w:szCs w:val="24"/>
              </w:rPr>
              <w:t>Solution / Design / Implementation</w:t>
            </w:r>
          </w:p>
        </w:tc>
        <w:tc>
          <w:tcPr>
            <w:tcW w:w="2495" w:type="dxa"/>
            <w:vAlign w:val="center"/>
          </w:tcPr>
          <w:p w14:paraId="3821D9C4"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05ABF612" w14:textId="77777777" w:rsidR="00F67C48" w:rsidRPr="00431A14" w:rsidRDefault="00E52723" w:rsidP="00837C43">
            <w:pPr>
              <w:jc w:val="both"/>
              <w:rPr>
                <w:rFonts w:cs="Times New Roman"/>
                <w:sz w:val="24"/>
                <w:szCs w:val="24"/>
              </w:rPr>
            </w:pPr>
            <w:r w:rsidRPr="00431A14">
              <w:rPr>
                <w:rFonts w:cs="Times New Roman"/>
                <w:sz w:val="24"/>
                <w:szCs w:val="24"/>
              </w:rPr>
              <w:t>PO3, PO5</w:t>
            </w:r>
          </w:p>
        </w:tc>
        <w:tc>
          <w:tcPr>
            <w:tcW w:w="2495" w:type="dxa"/>
            <w:vAlign w:val="center"/>
          </w:tcPr>
          <w:p w14:paraId="310BB70E" w14:textId="77777777" w:rsidR="00F67C48" w:rsidRPr="00431A14" w:rsidRDefault="00E52723" w:rsidP="00837C43">
            <w:pPr>
              <w:jc w:val="both"/>
              <w:rPr>
                <w:rFonts w:cs="Times New Roman"/>
                <w:sz w:val="24"/>
                <w:szCs w:val="24"/>
              </w:rPr>
            </w:pPr>
            <w:r w:rsidRPr="00431A14">
              <w:rPr>
                <w:rFonts w:cs="Times New Roman"/>
                <w:sz w:val="24"/>
                <w:szCs w:val="24"/>
              </w:rPr>
              <w:t>L4/L5/L6 – 20</w:t>
            </w:r>
          </w:p>
        </w:tc>
      </w:tr>
      <w:tr w:rsidR="00F67C48" w:rsidRPr="00431A14" w14:paraId="5E4A9D61" w14:textId="77777777">
        <w:trPr>
          <w:jc w:val="center"/>
        </w:trPr>
        <w:tc>
          <w:tcPr>
            <w:tcW w:w="2495" w:type="dxa"/>
            <w:vAlign w:val="center"/>
          </w:tcPr>
          <w:p w14:paraId="552ED8EE" w14:textId="77777777" w:rsidR="00F67C48" w:rsidRPr="00431A14" w:rsidRDefault="00E52723" w:rsidP="00837C43">
            <w:pPr>
              <w:jc w:val="both"/>
              <w:rPr>
                <w:rFonts w:cs="Times New Roman"/>
                <w:sz w:val="24"/>
                <w:szCs w:val="24"/>
              </w:rPr>
            </w:pPr>
            <w:r w:rsidRPr="00431A14">
              <w:rPr>
                <w:rFonts w:cs="Times New Roman"/>
                <w:sz w:val="24"/>
                <w:szCs w:val="24"/>
              </w:rPr>
              <w:t>Modern tool usage</w:t>
            </w:r>
          </w:p>
        </w:tc>
        <w:tc>
          <w:tcPr>
            <w:tcW w:w="2495" w:type="dxa"/>
            <w:vAlign w:val="center"/>
          </w:tcPr>
          <w:p w14:paraId="0144FC9B"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4E9B6720" w14:textId="77777777" w:rsidR="00F67C48" w:rsidRPr="00431A14" w:rsidRDefault="00E52723" w:rsidP="00837C43">
            <w:pPr>
              <w:jc w:val="both"/>
              <w:rPr>
                <w:rFonts w:cs="Times New Roman"/>
                <w:sz w:val="24"/>
                <w:szCs w:val="24"/>
              </w:rPr>
            </w:pPr>
            <w:r w:rsidRPr="00431A14">
              <w:rPr>
                <w:rFonts w:cs="Times New Roman"/>
                <w:sz w:val="24"/>
                <w:szCs w:val="24"/>
              </w:rPr>
              <w:t>PO5</w:t>
            </w:r>
          </w:p>
        </w:tc>
        <w:tc>
          <w:tcPr>
            <w:tcW w:w="2495" w:type="dxa"/>
            <w:vAlign w:val="center"/>
          </w:tcPr>
          <w:p w14:paraId="3AD025E5" w14:textId="77777777" w:rsidR="00F67C48" w:rsidRPr="00431A14" w:rsidRDefault="00E52723" w:rsidP="00837C43">
            <w:pPr>
              <w:jc w:val="both"/>
              <w:rPr>
                <w:rFonts w:cs="Times New Roman"/>
                <w:sz w:val="24"/>
                <w:szCs w:val="24"/>
              </w:rPr>
            </w:pPr>
            <w:r w:rsidRPr="00431A14">
              <w:rPr>
                <w:rFonts w:cs="Times New Roman"/>
                <w:sz w:val="24"/>
                <w:szCs w:val="24"/>
              </w:rPr>
              <w:t>L3/L4 – 10</w:t>
            </w:r>
          </w:p>
        </w:tc>
      </w:tr>
      <w:tr w:rsidR="00F67C48" w:rsidRPr="00431A14" w14:paraId="0DEB669F" w14:textId="77777777">
        <w:trPr>
          <w:jc w:val="center"/>
        </w:trPr>
        <w:tc>
          <w:tcPr>
            <w:tcW w:w="2495" w:type="dxa"/>
            <w:vAlign w:val="center"/>
          </w:tcPr>
          <w:p w14:paraId="6F846E3F" w14:textId="77777777" w:rsidR="00F67C48" w:rsidRPr="00431A14" w:rsidRDefault="00E52723" w:rsidP="00837C43">
            <w:pPr>
              <w:jc w:val="both"/>
              <w:rPr>
                <w:rFonts w:cs="Times New Roman"/>
                <w:sz w:val="24"/>
                <w:szCs w:val="24"/>
              </w:rPr>
            </w:pPr>
            <w:r w:rsidRPr="00431A14">
              <w:rPr>
                <w:rFonts w:cs="Times New Roman"/>
                <w:sz w:val="24"/>
                <w:szCs w:val="24"/>
              </w:rPr>
              <w:t>Validation</w:t>
            </w:r>
          </w:p>
        </w:tc>
        <w:tc>
          <w:tcPr>
            <w:tcW w:w="2495" w:type="dxa"/>
            <w:vAlign w:val="center"/>
          </w:tcPr>
          <w:p w14:paraId="46866930"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2D7E2B7C" w14:textId="77777777" w:rsidR="00F67C48" w:rsidRPr="00431A14" w:rsidRDefault="00E52723" w:rsidP="00837C43">
            <w:pPr>
              <w:jc w:val="both"/>
              <w:rPr>
                <w:rFonts w:cs="Times New Roman"/>
                <w:sz w:val="24"/>
                <w:szCs w:val="24"/>
              </w:rPr>
            </w:pPr>
            <w:r w:rsidRPr="00431A14">
              <w:rPr>
                <w:rFonts w:cs="Times New Roman"/>
                <w:sz w:val="24"/>
                <w:szCs w:val="24"/>
              </w:rPr>
              <w:t>PO4</w:t>
            </w:r>
          </w:p>
        </w:tc>
        <w:tc>
          <w:tcPr>
            <w:tcW w:w="2495" w:type="dxa"/>
            <w:vAlign w:val="center"/>
          </w:tcPr>
          <w:p w14:paraId="5C56EDBE" w14:textId="77777777" w:rsidR="00F67C48" w:rsidRPr="00431A14" w:rsidRDefault="00E52723" w:rsidP="00837C43">
            <w:pPr>
              <w:jc w:val="both"/>
              <w:rPr>
                <w:rFonts w:cs="Times New Roman"/>
                <w:sz w:val="24"/>
                <w:szCs w:val="24"/>
              </w:rPr>
            </w:pPr>
            <w:r w:rsidRPr="00431A14">
              <w:rPr>
                <w:rFonts w:cs="Times New Roman"/>
                <w:sz w:val="24"/>
                <w:szCs w:val="24"/>
              </w:rPr>
              <w:t>L4/L5 – 15</w:t>
            </w:r>
          </w:p>
        </w:tc>
      </w:tr>
      <w:tr w:rsidR="00F67C48" w:rsidRPr="00431A14" w14:paraId="44C4D127" w14:textId="77777777">
        <w:trPr>
          <w:jc w:val="center"/>
        </w:trPr>
        <w:tc>
          <w:tcPr>
            <w:tcW w:w="2495" w:type="dxa"/>
            <w:vAlign w:val="center"/>
          </w:tcPr>
          <w:p w14:paraId="1ACC9803" w14:textId="77777777" w:rsidR="00F67C48" w:rsidRPr="00431A14" w:rsidRDefault="00E52723" w:rsidP="00837C43">
            <w:pPr>
              <w:jc w:val="both"/>
              <w:rPr>
                <w:rFonts w:cs="Times New Roman"/>
                <w:sz w:val="24"/>
                <w:szCs w:val="24"/>
              </w:rPr>
            </w:pPr>
            <w:r w:rsidRPr="00431A14">
              <w:rPr>
                <w:rFonts w:cs="Times New Roman"/>
                <w:sz w:val="24"/>
                <w:szCs w:val="24"/>
              </w:rPr>
              <w:t>Analysis &amp; justification</w:t>
            </w:r>
          </w:p>
        </w:tc>
        <w:tc>
          <w:tcPr>
            <w:tcW w:w="2495" w:type="dxa"/>
            <w:vAlign w:val="center"/>
          </w:tcPr>
          <w:p w14:paraId="35F0720C"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645410B9" w14:textId="77777777" w:rsidR="00F67C48" w:rsidRPr="00431A14" w:rsidRDefault="00E52723" w:rsidP="00837C43">
            <w:pPr>
              <w:jc w:val="both"/>
              <w:rPr>
                <w:rFonts w:cs="Times New Roman"/>
                <w:sz w:val="24"/>
                <w:szCs w:val="24"/>
              </w:rPr>
            </w:pPr>
            <w:r w:rsidRPr="00431A14">
              <w:rPr>
                <w:rFonts w:cs="Times New Roman"/>
                <w:sz w:val="24"/>
                <w:szCs w:val="24"/>
              </w:rPr>
              <w:t>PO2, PO4</w:t>
            </w:r>
          </w:p>
        </w:tc>
        <w:tc>
          <w:tcPr>
            <w:tcW w:w="2495" w:type="dxa"/>
            <w:vAlign w:val="center"/>
          </w:tcPr>
          <w:p w14:paraId="0812654C" w14:textId="77777777" w:rsidR="00F67C48" w:rsidRPr="00431A14" w:rsidRDefault="00E52723" w:rsidP="00837C43">
            <w:pPr>
              <w:jc w:val="both"/>
              <w:rPr>
                <w:rFonts w:cs="Times New Roman"/>
                <w:sz w:val="24"/>
                <w:szCs w:val="24"/>
              </w:rPr>
            </w:pPr>
            <w:r w:rsidRPr="00431A14">
              <w:rPr>
                <w:rFonts w:cs="Times New Roman"/>
                <w:sz w:val="24"/>
                <w:szCs w:val="24"/>
              </w:rPr>
              <w:t>L4/L5 – 15</w:t>
            </w:r>
          </w:p>
        </w:tc>
      </w:tr>
      <w:tr w:rsidR="00F67C48" w:rsidRPr="00431A14" w14:paraId="57C5D8FF" w14:textId="77777777">
        <w:trPr>
          <w:jc w:val="center"/>
        </w:trPr>
        <w:tc>
          <w:tcPr>
            <w:tcW w:w="2495" w:type="dxa"/>
            <w:vAlign w:val="center"/>
          </w:tcPr>
          <w:p w14:paraId="4D989604" w14:textId="77777777" w:rsidR="00F67C48" w:rsidRPr="00431A14" w:rsidRDefault="00E52723" w:rsidP="00837C43">
            <w:pPr>
              <w:jc w:val="both"/>
              <w:rPr>
                <w:rFonts w:cs="Times New Roman"/>
                <w:sz w:val="24"/>
                <w:szCs w:val="24"/>
              </w:rPr>
            </w:pPr>
            <w:r w:rsidRPr="00431A14">
              <w:rPr>
                <w:rFonts w:cs="Times New Roman"/>
                <w:sz w:val="24"/>
                <w:szCs w:val="24"/>
              </w:rPr>
              <w:t>Broader considerations</w:t>
            </w:r>
          </w:p>
        </w:tc>
        <w:tc>
          <w:tcPr>
            <w:tcW w:w="2495" w:type="dxa"/>
            <w:vAlign w:val="center"/>
          </w:tcPr>
          <w:p w14:paraId="71BFF0EA"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6B8A3C90" w14:textId="77777777" w:rsidR="00F67C48" w:rsidRPr="00431A14" w:rsidRDefault="00E52723" w:rsidP="00837C43">
            <w:pPr>
              <w:jc w:val="both"/>
              <w:rPr>
                <w:rFonts w:cs="Times New Roman"/>
                <w:sz w:val="24"/>
                <w:szCs w:val="24"/>
              </w:rPr>
            </w:pPr>
            <w:r w:rsidRPr="00431A14">
              <w:rPr>
                <w:rFonts w:cs="Times New Roman"/>
                <w:sz w:val="24"/>
                <w:szCs w:val="24"/>
              </w:rPr>
              <w:t>PO6, PO8</w:t>
            </w:r>
          </w:p>
        </w:tc>
        <w:tc>
          <w:tcPr>
            <w:tcW w:w="2495" w:type="dxa"/>
            <w:vAlign w:val="center"/>
          </w:tcPr>
          <w:p w14:paraId="31424E62" w14:textId="77777777" w:rsidR="00F67C48" w:rsidRPr="00431A14" w:rsidRDefault="00E52723" w:rsidP="00837C43">
            <w:pPr>
              <w:jc w:val="both"/>
              <w:rPr>
                <w:rFonts w:cs="Times New Roman"/>
                <w:sz w:val="24"/>
                <w:szCs w:val="24"/>
              </w:rPr>
            </w:pPr>
            <w:r w:rsidRPr="00431A14">
              <w:rPr>
                <w:rFonts w:cs="Times New Roman"/>
                <w:sz w:val="24"/>
                <w:szCs w:val="24"/>
              </w:rPr>
              <w:t>L4/L5 – 5</w:t>
            </w:r>
          </w:p>
        </w:tc>
      </w:tr>
      <w:tr w:rsidR="00F67C48" w:rsidRPr="00431A14" w14:paraId="2D1652BE" w14:textId="77777777">
        <w:trPr>
          <w:jc w:val="center"/>
        </w:trPr>
        <w:tc>
          <w:tcPr>
            <w:tcW w:w="2495" w:type="dxa"/>
            <w:vAlign w:val="center"/>
          </w:tcPr>
          <w:p w14:paraId="5C228ED8" w14:textId="77777777" w:rsidR="00F67C48" w:rsidRPr="00431A14" w:rsidRDefault="00E52723" w:rsidP="00837C43">
            <w:pPr>
              <w:jc w:val="both"/>
              <w:rPr>
                <w:rFonts w:cs="Times New Roman"/>
                <w:sz w:val="24"/>
                <w:szCs w:val="24"/>
              </w:rPr>
            </w:pPr>
            <w:r w:rsidRPr="00431A14">
              <w:rPr>
                <w:rFonts w:cs="Times New Roman"/>
                <w:sz w:val="24"/>
                <w:szCs w:val="24"/>
              </w:rPr>
              <w:t>Documentation &amp; reflection</w:t>
            </w:r>
          </w:p>
        </w:tc>
        <w:tc>
          <w:tcPr>
            <w:tcW w:w="2495" w:type="dxa"/>
            <w:vAlign w:val="center"/>
          </w:tcPr>
          <w:p w14:paraId="34CED700" w14:textId="77777777" w:rsidR="00F67C48" w:rsidRPr="00431A14" w:rsidRDefault="00E52723" w:rsidP="00837C43">
            <w:pPr>
              <w:jc w:val="both"/>
              <w:rPr>
                <w:rFonts w:cs="Times New Roman"/>
                <w:sz w:val="24"/>
                <w:szCs w:val="24"/>
              </w:rPr>
            </w:pPr>
            <w:r w:rsidRPr="00431A14">
              <w:rPr>
                <w:rFonts w:cs="Times New Roman"/>
                <w:sz w:val="24"/>
                <w:szCs w:val="24"/>
              </w:rPr>
              <w:t>CO5</w:t>
            </w:r>
          </w:p>
        </w:tc>
        <w:tc>
          <w:tcPr>
            <w:tcW w:w="2495" w:type="dxa"/>
            <w:vAlign w:val="center"/>
          </w:tcPr>
          <w:p w14:paraId="7E1AEF5E" w14:textId="77777777" w:rsidR="00F67C48" w:rsidRPr="00431A14" w:rsidRDefault="00E52723" w:rsidP="00837C43">
            <w:pPr>
              <w:jc w:val="both"/>
              <w:rPr>
                <w:rFonts w:cs="Times New Roman"/>
                <w:sz w:val="24"/>
                <w:szCs w:val="24"/>
              </w:rPr>
            </w:pPr>
            <w:r w:rsidRPr="00431A14">
              <w:rPr>
                <w:rFonts w:cs="Times New Roman"/>
                <w:sz w:val="24"/>
                <w:szCs w:val="24"/>
              </w:rPr>
              <w:t>PO10</w:t>
            </w:r>
          </w:p>
        </w:tc>
        <w:tc>
          <w:tcPr>
            <w:tcW w:w="2495" w:type="dxa"/>
            <w:vAlign w:val="center"/>
          </w:tcPr>
          <w:p w14:paraId="6A5DD737" w14:textId="77777777" w:rsidR="00F67C48" w:rsidRPr="00431A14" w:rsidRDefault="00E52723" w:rsidP="00837C43">
            <w:pPr>
              <w:jc w:val="both"/>
              <w:rPr>
                <w:rFonts w:cs="Times New Roman"/>
                <w:sz w:val="24"/>
                <w:szCs w:val="24"/>
              </w:rPr>
            </w:pPr>
            <w:r w:rsidRPr="00431A14">
              <w:rPr>
                <w:rFonts w:cs="Times New Roman"/>
                <w:sz w:val="24"/>
                <w:szCs w:val="24"/>
              </w:rPr>
              <w:t>L3/L4 – 5</w:t>
            </w:r>
          </w:p>
        </w:tc>
      </w:tr>
    </w:tbl>
    <w:p w14:paraId="4C70FCDE" w14:textId="77777777" w:rsidR="00F67C48" w:rsidRPr="00431A14" w:rsidRDefault="00E52723" w:rsidP="00837C43">
      <w:pPr>
        <w:pStyle w:val="BodyText"/>
        <w:jc w:val="both"/>
        <w:rPr>
          <w:rFonts w:cs="Times New Roman"/>
          <w:szCs w:val="24"/>
        </w:rPr>
      </w:pPr>
      <w:r w:rsidRPr="00431A14">
        <w:rPr>
          <w:rFonts w:cs="Times New Roman"/>
          <w:szCs w:val="24"/>
        </w:rPr>
        <w:t>Note: The CO–PO mapping should be retained or adjusted by the faculty only where the stated COs and POs are genuinely assessed by this assignment.</w:t>
      </w:r>
    </w:p>
    <w:p w14:paraId="25A1B32E"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G. Faculty Evaluation &amp; Continuous Improvement</w:t>
      </w:r>
    </w:p>
    <w:p w14:paraId="4763C014"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CO Attainment</w:t>
      </w:r>
    </w:p>
    <w:tbl>
      <w:tblPr>
        <w:tblStyle w:val="TableGrid"/>
        <w:tblW w:w="0" w:type="auto"/>
        <w:jc w:val="center"/>
        <w:tblLook w:val="04A0" w:firstRow="1" w:lastRow="0" w:firstColumn="1" w:lastColumn="0" w:noHBand="0" w:noVBand="1"/>
      </w:tblPr>
      <w:tblGrid>
        <w:gridCol w:w="4985"/>
        <w:gridCol w:w="4984"/>
      </w:tblGrid>
      <w:tr w:rsidR="00F67C48" w:rsidRPr="00431A14" w14:paraId="2BEA608E" w14:textId="77777777">
        <w:trPr>
          <w:jc w:val="center"/>
        </w:trPr>
        <w:tc>
          <w:tcPr>
            <w:tcW w:w="4989" w:type="dxa"/>
            <w:shd w:val="clear" w:color="auto" w:fill="D9EAF7"/>
            <w:vAlign w:val="center"/>
          </w:tcPr>
          <w:p w14:paraId="58CCAD56" w14:textId="77777777" w:rsidR="00F67C48" w:rsidRPr="00431A14" w:rsidRDefault="00E52723" w:rsidP="00837C43">
            <w:pPr>
              <w:jc w:val="both"/>
              <w:rPr>
                <w:rFonts w:cs="Times New Roman"/>
                <w:sz w:val="24"/>
                <w:szCs w:val="24"/>
              </w:rPr>
            </w:pPr>
            <w:r w:rsidRPr="00431A14">
              <w:rPr>
                <w:rFonts w:cs="Times New Roman"/>
                <w:b/>
                <w:sz w:val="24"/>
                <w:szCs w:val="24"/>
              </w:rPr>
              <w:t>Performance Level</w:t>
            </w:r>
          </w:p>
        </w:tc>
        <w:tc>
          <w:tcPr>
            <w:tcW w:w="4989" w:type="dxa"/>
            <w:shd w:val="clear" w:color="auto" w:fill="D9EAF7"/>
            <w:vAlign w:val="center"/>
          </w:tcPr>
          <w:p w14:paraId="3F228F90" w14:textId="77777777" w:rsidR="00F67C48" w:rsidRPr="00431A14" w:rsidRDefault="00E52723" w:rsidP="00837C43">
            <w:pPr>
              <w:jc w:val="both"/>
              <w:rPr>
                <w:rFonts w:cs="Times New Roman"/>
                <w:sz w:val="24"/>
                <w:szCs w:val="24"/>
              </w:rPr>
            </w:pPr>
            <w:r w:rsidRPr="00431A14">
              <w:rPr>
                <w:rFonts w:cs="Times New Roman"/>
                <w:b/>
                <w:sz w:val="24"/>
                <w:szCs w:val="24"/>
              </w:rPr>
              <w:t>Criterion</w:t>
            </w:r>
          </w:p>
        </w:tc>
      </w:tr>
      <w:tr w:rsidR="00F67C48" w:rsidRPr="00431A14" w14:paraId="1A6A17BE" w14:textId="77777777">
        <w:trPr>
          <w:jc w:val="center"/>
        </w:trPr>
        <w:tc>
          <w:tcPr>
            <w:tcW w:w="4989" w:type="dxa"/>
            <w:vAlign w:val="center"/>
          </w:tcPr>
          <w:p w14:paraId="5986E7E0" w14:textId="77777777" w:rsidR="00F67C48" w:rsidRPr="00431A14" w:rsidRDefault="00E52723" w:rsidP="00837C43">
            <w:pPr>
              <w:jc w:val="both"/>
              <w:rPr>
                <w:rFonts w:cs="Times New Roman"/>
                <w:sz w:val="24"/>
                <w:szCs w:val="24"/>
              </w:rPr>
            </w:pPr>
            <w:r w:rsidRPr="00431A14">
              <w:rPr>
                <w:rFonts w:cs="Times New Roman"/>
                <w:sz w:val="24"/>
                <w:szCs w:val="24"/>
              </w:rPr>
              <w:t>Level 3</w:t>
            </w:r>
          </w:p>
        </w:tc>
        <w:tc>
          <w:tcPr>
            <w:tcW w:w="4989" w:type="dxa"/>
            <w:vAlign w:val="center"/>
          </w:tcPr>
          <w:p w14:paraId="277A505F" w14:textId="77777777" w:rsidR="00F67C48" w:rsidRPr="00431A14" w:rsidRDefault="00E52723" w:rsidP="00837C43">
            <w:pPr>
              <w:jc w:val="both"/>
              <w:rPr>
                <w:rFonts w:cs="Times New Roman"/>
                <w:sz w:val="24"/>
                <w:szCs w:val="24"/>
              </w:rPr>
            </w:pPr>
            <w:r w:rsidRPr="00431A14">
              <w:rPr>
                <w:rFonts w:cs="Times New Roman"/>
                <w:sz w:val="24"/>
                <w:szCs w:val="24"/>
              </w:rPr>
              <w:t>≥ 70%</w:t>
            </w:r>
          </w:p>
        </w:tc>
      </w:tr>
      <w:tr w:rsidR="00F67C48" w:rsidRPr="00431A14" w14:paraId="194333F9" w14:textId="77777777">
        <w:trPr>
          <w:jc w:val="center"/>
        </w:trPr>
        <w:tc>
          <w:tcPr>
            <w:tcW w:w="4989" w:type="dxa"/>
            <w:vAlign w:val="center"/>
          </w:tcPr>
          <w:p w14:paraId="731D9595" w14:textId="77777777" w:rsidR="00F67C48" w:rsidRPr="00431A14" w:rsidRDefault="00E52723" w:rsidP="00837C43">
            <w:pPr>
              <w:jc w:val="both"/>
              <w:rPr>
                <w:rFonts w:cs="Times New Roman"/>
                <w:sz w:val="24"/>
                <w:szCs w:val="24"/>
              </w:rPr>
            </w:pPr>
            <w:r w:rsidRPr="00431A14">
              <w:rPr>
                <w:rFonts w:cs="Times New Roman"/>
                <w:sz w:val="24"/>
                <w:szCs w:val="24"/>
              </w:rPr>
              <w:t>Level 2</w:t>
            </w:r>
          </w:p>
        </w:tc>
        <w:tc>
          <w:tcPr>
            <w:tcW w:w="4989" w:type="dxa"/>
            <w:vAlign w:val="center"/>
          </w:tcPr>
          <w:p w14:paraId="510072DC" w14:textId="77777777" w:rsidR="00F67C48" w:rsidRPr="00431A14" w:rsidRDefault="00E52723" w:rsidP="00837C43">
            <w:pPr>
              <w:jc w:val="both"/>
              <w:rPr>
                <w:rFonts w:cs="Times New Roman"/>
                <w:sz w:val="24"/>
                <w:szCs w:val="24"/>
              </w:rPr>
            </w:pPr>
            <w:r w:rsidRPr="00431A14">
              <w:rPr>
                <w:rFonts w:cs="Times New Roman"/>
                <w:sz w:val="24"/>
                <w:szCs w:val="24"/>
              </w:rPr>
              <w:t>60–69%</w:t>
            </w:r>
          </w:p>
        </w:tc>
      </w:tr>
      <w:tr w:rsidR="00F67C48" w:rsidRPr="00431A14" w14:paraId="69E62952" w14:textId="77777777">
        <w:trPr>
          <w:jc w:val="center"/>
        </w:trPr>
        <w:tc>
          <w:tcPr>
            <w:tcW w:w="4989" w:type="dxa"/>
            <w:vAlign w:val="center"/>
          </w:tcPr>
          <w:p w14:paraId="422D86F6" w14:textId="77777777" w:rsidR="00F67C48" w:rsidRPr="00431A14" w:rsidRDefault="00E52723" w:rsidP="00837C43">
            <w:pPr>
              <w:jc w:val="both"/>
              <w:rPr>
                <w:rFonts w:cs="Times New Roman"/>
                <w:sz w:val="24"/>
                <w:szCs w:val="24"/>
              </w:rPr>
            </w:pPr>
            <w:r w:rsidRPr="00431A14">
              <w:rPr>
                <w:rFonts w:cs="Times New Roman"/>
                <w:sz w:val="24"/>
                <w:szCs w:val="24"/>
              </w:rPr>
              <w:t>Level 1</w:t>
            </w:r>
          </w:p>
        </w:tc>
        <w:tc>
          <w:tcPr>
            <w:tcW w:w="4989" w:type="dxa"/>
            <w:vAlign w:val="center"/>
          </w:tcPr>
          <w:p w14:paraId="679F6B59" w14:textId="77777777" w:rsidR="00F67C48" w:rsidRPr="00431A14" w:rsidRDefault="00E52723" w:rsidP="00837C43">
            <w:pPr>
              <w:jc w:val="both"/>
              <w:rPr>
                <w:rFonts w:cs="Times New Roman"/>
                <w:sz w:val="24"/>
                <w:szCs w:val="24"/>
              </w:rPr>
            </w:pPr>
            <w:r w:rsidRPr="00431A14">
              <w:rPr>
                <w:rFonts w:cs="Times New Roman"/>
                <w:sz w:val="24"/>
                <w:szCs w:val="24"/>
              </w:rPr>
              <w:t>50–59%</w:t>
            </w:r>
          </w:p>
        </w:tc>
      </w:tr>
      <w:tr w:rsidR="00F67C48" w:rsidRPr="00431A14" w14:paraId="33D33E3A" w14:textId="77777777">
        <w:trPr>
          <w:jc w:val="center"/>
        </w:trPr>
        <w:tc>
          <w:tcPr>
            <w:tcW w:w="4989" w:type="dxa"/>
            <w:vAlign w:val="center"/>
          </w:tcPr>
          <w:p w14:paraId="3DCC0F86" w14:textId="77777777" w:rsidR="00F67C48" w:rsidRPr="00431A14" w:rsidRDefault="00E52723" w:rsidP="00837C43">
            <w:pPr>
              <w:jc w:val="both"/>
              <w:rPr>
                <w:rFonts w:cs="Times New Roman"/>
                <w:sz w:val="24"/>
                <w:szCs w:val="24"/>
              </w:rPr>
            </w:pPr>
            <w:r w:rsidRPr="00431A14">
              <w:rPr>
                <w:rFonts w:cs="Times New Roman"/>
                <w:sz w:val="24"/>
                <w:szCs w:val="24"/>
              </w:rPr>
              <w:t>Level 0</w:t>
            </w:r>
          </w:p>
        </w:tc>
        <w:tc>
          <w:tcPr>
            <w:tcW w:w="4989" w:type="dxa"/>
            <w:vAlign w:val="center"/>
          </w:tcPr>
          <w:p w14:paraId="587C4E43" w14:textId="77777777" w:rsidR="00F67C48" w:rsidRPr="00431A14" w:rsidRDefault="00E52723" w:rsidP="00837C43">
            <w:pPr>
              <w:jc w:val="both"/>
              <w:rPr>
                <w:rFonts w:cs="Times New Roman"/>
                <w:sz w:val="24"/>
                <w:szCs w:val="24"/>
              </w:rPr>
            </w:pPr>
            <w:r w:rsidRPr="00431A14">
              <w:rPr>
                <w:rFonts w:cs="Times New Roman"/>
                <w:sz w:val="24"/>
                <w:szCs w:val="24"/>
              </w:rPr>
              <w:t>&lt; 50%</w:t>
            </w:r>
          </w:p>
        </w:tc>
      </w:tr>
    </w:tbl>
    <w:p w14:paraId="4A070166" w14:textId="77777777" w:rsidR="00F67C48" w:rsidRPr="00431A14" w:rsidRDefault="00E52723" w:rsidP="00837C43">
      <w:pPr>
        <w:pStyle w:val="BodyText"/>
        <w:jc w:val="both"/>
        <w:rPr>
          <w:rFonts w:cs="Times New Roman"/>
          <w:szCs w:val="24"/>
        </w:rPr>
      </w:pPr>
      <w:r w:rsidRPr="00431A14">
        <w:rPr>
          <w:rFonts w:cs="Times New Roman"/>
          <w:szCs w:val="24"/>
        </w:rPr>
        <w:t>Target CO Attainment: ____________________</w:t>
      </w:r>
    </w:p>
    <w:p w14:paraId="09CD8717" w14:textId="77777777" w:rsidR="00F67C48" w:rsidRPr="00431A14" w:rsidRDefault="00E52723" w:rsidP="00837C43">
      <w:pPr>
        <w:pStyle w:val="BodyText"/>
        <w:jc w:val="both"/>
        <w:rPr>
          <w:rFonts w:cs="Times New Roman"/>
          <w:szCs w:val="24"/>
        </w:rPr>
      </w:pPr>
      <w:r w:rsidRPr="00431A14">
        <w:rPr>
          <w:rFonts w:cs="Times New Roman"/>
          <w:szCs w:val="24"/>
        </w:rPr>
        <w:t>Actual CO Attainment: ____________________</w:t>
      </w:r>
    </w:p>
    <w:p w14:paraId="2CC43973" w14:textId="77777777" w:rsidR="00F67C48" w:rsidRPr="00431A14" w:rsidRDefault="00E52723" w:rsidP="00837C43">
      <w:pPr>
        <w:pStyle w:val="Heading3"/>
        <w:jc w:val="both"/>
        <w:rPr>
          <w:rFonts w:ascii="Times New Roman" w:hAnsi="Times New Roman" w:cs="Times New Roman"/>
          <w:szCs w:val="24"/>
        </w:rPr>
      </w:pPr>
      <w:r w:rsidRPr="00431A14">
        <w:rPr>
          <w:rFonts w:ascii="Times New Roman" w:hAnsi="Times New Roman" w:cs="Times New Roman"/>
          <w:szCs w:val="24"/>
        </w:rPr>
        <w:t>Faculty Analysis</w:t>
      </w:r>
    </w:p>
    <w:p w14:paraId="7EDCBE2D" w14:textId="77777777" w:rsidR="00F67C48" w:rsidRPr="00431A14" w:rsidRDefault="00E52723" w:rsidP="00837C43">
      <w:pPr>
        <w:pStyle w:val="BodyText"/>
        <w:jc w:val="both"/>
        <w:rPr>
          <w:rFonts w:cs="Times New Roman"/>
          <w:szCs w:val="24"/>
        </w:rPr>
      </w:pPr>
      <w:r w:rsidRPr="00431A14">
        <w:rPr>
          <w:rFonts w:cs="Times New Roman"/>
          <w:szCs w:val="24"/>
        </w:rPr>
        <w:t>Areas in which students performed well: ______________________________________________</w:t>
      </w:r>
    </w:p>
    <w:p w14:paraId="7578B689" w14:textId="77777777" w:rsidR="00F67C48" w:rsidRPr="00431A14" w:rsidRDefault="00E52723" w:rsidP="00837C43">
      <w:pPr>
        <w:pStyle w:val="BodyText"/>
        <w:jc w:val="both"/>
        <w:rPr>
          <w:rFonts w:cs="Times New Roman"/>
          <w:szCs w:val="24"/>
        </w:rPr>
      </w:pPr>
      <w:r w:rsidRPr="00431A14">
        <w:rPr>
          <w:rFonts w:cs="Times New Roman"/>
          <w:szCs w:val="24"/>
        </w:rPr>
        <w:t>Areas requiring improvement: _______________________________________________________</w:t>
      </w:r>
    </w:p>
    <w:p w14:paraId="32FF9F14" w14:textId="77777777" w:rsidR="00F67C48" w:rsidRPr="00431A14" w:rsidRDefault="00E52723" w:rsidP="00837C43">
      <w:pPr>
        <w:pStyle w:val="BodyText"/>
        <w:jc w:val="both"/>
        <w:rPr>
          <w:rFonts w:cs="Times New Roman"/>
          <w:szCs w:val="24"/>
        </w:rPr>
      </w:pPr>
      <w:r w:rsidRPr="00431A14">
        <w:rPr>
          <w:rFonts w:cs="Times New Roman"/>
          <w:szCs w:val="24"/>
        </w:rPr>
        <w:t>Corrective / Improvement Action: ____________________________________________________</w:t>
      </w:r>
    </w:p>
    <w:p w14:paraId="13869F1B" w14:textId="77777777" w:rsidR="00F67C48" w:rsidRPr="00431A14" w:rsidRDefault="00E52723" w:rsidP="00837C43">
      <w:pPr>
        <w:pStyle w:val="BodyText"/>
        <w:jc w:val="both"/>
        <w:rPr>
          <w:rFonts w:cs="Times New Roman"/>
          <w:szCs w:val="24"/>
        </w:rPr>
      </w:pPr>
      <w:r w:rsidRPr="00431A14">
        <w:rPr>
          <w:rFonts w:cs="Times New Roman"/>
          <w:szCs w:val="24"/>
        </w:rPr>
        <w:t>Action to be implemented in the next offering: _______________________________________</w:t>
      </w:r>
    </w:p>
    <w:p w14:paraId="2E92844F" w14:textId="77777777" w:rsidR="00F67C48" w:rsidRPr="00431A14" w:rsidRDefault="00E52723" w:rsidP="00837C43">
      <w:pPr>
        <w:jc w:val="both"/>
        <w:rPr>
          <w:rFonts w:cs="Times New Roman"/>
          <w:sz w:val="24"/>
          <w:szCs w:val="24"/>
        </w:rPr>
      </w:pPr>
      <w:r w:rsidRPr="00431A14">
        <w:rPr>
          <w:rFonts w:cs="Times New Roman"/>
          <w:sz w:val="24"/>
          <w:szCs w:val="24"/>
        </w:rPr>
        <w:br w:type="page"/>
      </w:r>
    </w:p>
    <w:p w14:paraId="45EA98B3"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lastRenderedPageBreak/>
        <w:t>Documents to be Maintained</w:t>
      </w:r>
    </w:p>
    <w:p w14:paraId="53F0E83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 </w:t>
      </w:r>
      <w:r w:rsidRPr="00431A14">
        <w:rPr>
          <w:rFonts w:cs="Times New Roman"/>
          <w:szCs w:val="24"/>
        </w:rPr>
        <w:t>Assignment question/problem statement</w:t>
      </w:r>
    </w:p>
    <w:p w14:paraId="5C0A4480"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2. </w:t>
      </w:r>
      <w:r w:rsidRPr="00431A14">
        <w:rPr>
          <w:rFonts w:cs="Times New Roman"/>
          <w:szCs w:val="24"/>
        </w:rPr>
        <w:t>CO–PO and Bloom's mapping</w:t>
      </w:r>
    </w:p>
    <w:p w14:paraId="10F2C24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3. </w:t>
      </w:r>
      <w:r w:rsidRPr="00431A14">
        <w:rPr>
          <w:rFonts w:cs="Times New Roman"/>
          <w:szCs w:val="24"/>
        </w:rPr>
        <w:t>Assessment rubric</w:t>
      </w:r>
    </w:p>
    <w:p w14:paraId="4C133D0F"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4. </w:t>
      </w:r>
      <w:r w:rsidRPr="00431A14">
        <w:rPr>
          <w:rFonts w:cs="Times New Roman"/>
          <w:szCs w:val="24"/>
        </w:rPr>
        <w:t>Student submissions</w:t>
      </w:r>
    </w:p>
    <w:p w14:paraId="191A558C"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5. </w:t>
      </w:r>
      <w:r w:rsidRPr="00431A14">
        <w:rPr>
          <w:rFonts w:cs="Times New Roman"/>
          <w:szCs w:val="24"/>
        </w:rPr>
        <w:t>Tool/simulation/experimental evidence, where applicable</w:t>
      </w:r>
    </w:p>
    <w:p w14:paraId="2250A152"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6. </w:t>
      </w:r>
      <w:r w:rsidRPr="00431A14">
        <w:rPr>
          <w:rFonts w:cs="Times New Roman"/>
          <w:szCs w:val="24"/>
        </w:rPr>
        <w:t>Evaluated scripts/reports</w:t>
      </w:r>
    </w:p>
    <w:p w14:paraId="0A4988E1"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7. </w:t>
      </w:r>
      <w:r w:rsidRPr="00431A14">
        <w:rPr>
          <w:rFonts w:cs="Times New Roman"/>
          <w:szCs w:val="24"/>
        </w:rPr>
        <w:t>Marks and rubric-wise assessment</w:t>
      </w:r>
    </w:p>
    <w:p w14:paraId="4214DB28"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8. </w:t>
      </w:r>
      <w:r w:rsidRPr="00431A14">
        <w:rPr>
          <w:rFonts w:cs="Times New Roman"/>
          <w:szCs w:val="24"/>
        </w:rPr>
        <w:t>CO attainment analysis</w:t>
      </w:r>
    </w:p>
    <w:p w14:paraId="352868F2"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9. </w:t>
      </w:r>
      <w:r w:rsidRPr="00431A14">
        <w:rPr>
          <w:rFonts w:cs="Times New Roman"/>
          <w:szCs w:val="24"/>
        </w:rPr>
        <w:t>Sample student work representing different performance levels</w:t>
      </w:r>
    </w:p>
    <w:p w14:paraId="6A4ED677"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10. </w:t>
      </w:r>
      <w:r w:rsidRPr="00431A14">
        <w:rPr>
          <w:rFonts w:cs="Times New Roman"/>
          <w:szCs w:val="24"/>
        </w:rPr>
        <w:t>Faculty analysis and continuous-improvement action</w:t>
      </w:r>
    </w:p>
    <w:p w14:paraId="6D86892A" w14:textId="77777777" w:rsidR="00F67C48" w:rsidRPr="00431A14" w:rsidRDefault="00E52723" w:rsidP="00837C43">
      <w:pPr>
        <w:pStyle w:val="Heading1"/>
        <w:jc w:val="both"/>
        <w:rPr>
          <w:rFonts w:ascii="Times New Roman" w:hAnsi="Times New Roman" w:cs="Times New Roman"/>
          <w:sz w:val="24"/>
          <w:szCs w:val="24"/>
        </w:rPr>
      </w:pPr>
      <w:r w:rsidRPr="00431A14">
        <w:rPr>
          <w:rFonts w:ascii="Times New Roman" w:hAnsi="Times New Roman" w:cs="Times New Roman"/>
          <w:sz w:val="24"/>
          <w:szCs w:val="24"/>
        </w:rPr>
        <w:t>Final Submission Checklist</w:t>
      </w:r>
    </w:p>
    <w:p w14:paraId="5D490CB6"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Student performance dataset attached or referenced.</w:t>
      </w:r>
    </w:p>
    <w:p w14:paraId="56799714"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Python source code included.</w:t>
      </w:r>
    </w:p>
    <w:p w14:paraId="11A5C8DD"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Data preprocessing and feature scaling demonstrated.</w:t>
      </w:r>
    </w:p>
    <w:p w14:paraId="20177DA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Different k values compared.</w:t>
      </w:r>
    </w:p>
    <w:p w14:paraId="403C78C9"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Final k value justified using validation results.</w:t>
      </w:r>
    </w:p>
    <w:p w14:paraId="6AF2A04B"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Accuracy, precision, recall and F1-score reported.</w:t>
      </w:r>
    </w:p>
    <w:p w14:paraId="78FC3EF3"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Confusion matrix included.</w:t>
      </w:r>
    </w:p>
    <w:p w14:paraId="0007EB17"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Execution screenshots added.</w:t>
      </w:r>
    </w:p>
    <w:p w14:paraId="4AD279BE"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Analysis, limitations and ethical considerations discussed.</w:t>
      </w:r>
    </w:p>
    <w:p w14:paraId="07954432" w14:textId="77777777" w:rsidR="00F67C48" w:rsidRPr="00431A14" w:rsidRDefault="00E52723" w:rsidP="00837C43">
      <w:pPr>
        <w:pStyle w:val="BodyText"/>
        <w:ind w:left="360" w:hanging="216"/>
        <w:jc w:val="both"/>
        <w:rPr>
          <w:rFonts w:cs="Times New Roman"/>
          <w:szCs w:val="24"/>
        </w:rPr>
      </w:pPr>
      <w:r w:rsidRPr="00431A14">
        <w:rPr>
          <w:rFonts w:cs="Times New Roman"/>
          <w:b/>
          <w:szCs w:val="24"/>
        </w:rPr>
        <w:t xml:space="preserve">• </w:t>
      </w:r>
      <w:r w:rsidRPr="00431A14">
        <w:rPr>
          <w:rFonts w:cs="Times New Roman"/>
          <w:szCs w:val="24"/>
        </w:rPr>
        <w:t>References and AI-assisted tools acknowledged.</w:t>
      </w:r>
    </w:p>
    <w:sectPr w:rsidR="00F67C48" w:rsidRPr="00431A14" w:rsidSect="00034616">
      <w:footerReference w:type="default" r:id="rId13"/>
      <w:pgSz w:w="12240" w:h="15840"/>
      <w:pgMar w:top="1354" w:right="850" w:bottom="28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C3981" w14:textId="77777777" w:rsidR="00E52723" w:rsidRDefault="00E52723">
      <w:pPr>
        <w:spacing w:after="0" w:line="240" w:lineRule="auto"/>
      </w:pPr>
      <w:r>
        <w:separator/>
      </w:r>
    </w:p>
  </w:endnote>
  <w:endnote w:type="continuationSeparator" w:id="0">
    <w:p w14:paraId="12FE71B7" w14:textId="77777777" w:rsidR="00E52723" w:rsidRDefault="00E5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EC35" w14:textId="77777777" w:rsidR="00F67C48" w:rsidRDefault="00E52723">
    <w:pPr>
      <w:pStyle w:val="Footer"/>
      <w:jc w:val="center"/>
    </w:pPr>
    <w:r>
      <w:rPr>
        <w:sz w:val="18"/>
      </w:rPr>
      <w:t xml:space="preserve">Page </w:t>
    </w:r>
    <w:r>
      <w:rPr>
        <w:sz w:val="18"/>
      </w:rPr>
      <w:fldChar w:fldCharType="begin"/>
    </w:r>
    <w:r>
      <w:rPr>
        <w:sz w:val="18"/>
      </w:rPr>
      <w:instrText>PAGE</w:instrText>
    </w:r>
    <w:r w:rsidR="00431A14">
      <w:rPr>
        <w:sz w:val="18"/>
      </w:rPr>
      <w:fldChar w:fldCharType="separate"/>
    </w:r>
    <w:r w:rsidR="00431A1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98995" w14:textId="77777777" w:rsidR="00E52723" w:rsidRDefault="00E52723">
      <w:pPr>
        <w:spacing w:after="0" w:line="240" w:lineRule="auto"/>
      </w:pPr>
      <w:r>
        <w:separator/>
      </w:r>
    </w:p>
  </w:footnote>
  <w:footnote w:type="continuationSeparator" w:id="0">
    <w:p w14:paraId="2507CDCD" w14:textId="77777777" w:rsidR="00E52723" w:rsidRDefault="00E5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965765">
    <w:abstractNumId w:val="8"/>
  </w:num>
  <w:num w:numId="2" w16cid:durableId="191379300">
    <w:abstractNumId w:val="6"/>
  </w:num>
  <w:num w:numId="3" w16cid:durableId="878083500">
    <w:abstractNumId w:val="5"/>
  </w:num>
  <w:num w:numId="4" w16cid:durableId="1638796304">
    <w:abstractNumId w:val="4"/>
  </w:num>
  <w:num w:numId="5" w16cid:durableId="1008026795">
    <w:abstractNumId w:val="7"/>
  </w:num>
  <w:num w:numId="6" w16cid:durableId="613823726">
    <w:abstractNumId w:val="3"/>
  </w:num>
  <w:num w:numId="7" w16cid:durableId="691223526">
    <w:abstractNumId w:val="2"/>
  </w:num>
  <w:num w:numId="8" w16cid:durableId="664867692">
    <w:abstractNumId w:val="1"/>
  </w:num>
  <w:num w:numId="9" w16cid:durableId="196916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1A14"/>
    <w:rsid w:val="006969BC"/>
    <w:rsid w:val="00837C43"/>
    <w:rsid w:val="00AA1D8D"/>
    <w:rsid w:val="00B47730"/>
    <w:rsid w:val="00CB0664"/>
    <w:rsid w:val="00E52723"/>
    <w:rsid w:val="00F67C48"/>
    <w:rsid w:val="00F960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B698C"/>
  <w14:defaultImageDpi w14:val="300"/>
  <w15:docId w15:val="{35E47EB1-CA0E-44E8-9009-7E14FF3F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F559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3369</Words>
  <Characters>19208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akula reddy prasad</cp:lastModifiedBy>
  <cp:revision>2</cp:revision>
  <dcterms:created xsi:type="dcterms:W3CDTF">2026-09-03T03:21:00Z</dcterms:created>
  <dcterms:modified xsi:type="dcterms:W3CDTF">2026-09-03T03:21:00Z</dcterms:modified>
  <cp:category/>
</cp:coreProperties>
</file>